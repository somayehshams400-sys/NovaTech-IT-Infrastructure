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8E7422F" w14:paraId="464079FB" wp14:textId="761A4E89">
      <w:pPr>
        <w:pStyle w:val="Normal"/>
        <w:jc w:val="center"/>
        <w:rPr>
          <w:b w:val="0"/>
          <w:bCs w:val="0"/>
          <w:u w:val="none"/>
          <w:lang w:val="de-DE"/>
        </w:rPr>
      </w:pPr>
      <w:r w:rsidRPr="28E7422F" w:rsidR="26D58980">
        <w:rPr>
          <w:rFonts w:ascii="Cambria" w:hAnsi="Cambria" w:eastAsia="Cambria" w:cs="Cambria"/>
          <w:b w:val="0"/>
          <w:bCs w:val="0"/>
          <w:i w:val="0"/>
          <w:iCs w:val="0"/>
          <w:caps w:val="0"/>
          <w:smallCaps w:val="0"/>
          <w:noProof w:val="0"/>
          <w:color w:val="000000" w:themeColor="text1" w:themeTint="FF" w:themeShade="FF"/>
          <w:sz w:val="20"/>
          <w:szCs w:val="20"/>
          <w:u w:val="none"/>
          <w:lang w:val="de-DE"/>
        </w:rPr>
        <w:t>NovaTech</w:t>
      </w:r>
      <w:r w:rsidRPr="28E7422F" w:rsidR="26D58980">
        <w:rPr>
          <w:rFonts w:ascii="Cambria" w:hAnsi="Cambria" w:eastAsia="Cambria" w:cs="Cambria"/>
          <w:b w:val="0"/>
          <w:bCs w:val="0"/>
          <w:i w:val="0"/>
          <w:iCs w:val="0"/>
          <w:caps w:val="0"/>
          <w:smallCaps w:val="0"/>
          <w:noProof w:val="0"/>
          <w:color w:val="000000" w:themeColor="text1" w:themeTint="FF" w:themeShade="FF"/>
          <w:sz w:val="20"/>
          <w:szCs w:val="20"/>
          <w:u w:val="none"/>
          <w:lang w:val="de-DE"/>
        </w:rPr>
        <w:t xml:space="preserve"> Solutions</w:t>
      </w:r>
      <w:r>
        <w:br/>
      </w:r>
      <w:r>
        <w:br/>
      </w:r>
      <w:r w:rsidRPr="28E7422F" w:rsidR="28E7422F">
        <w:rPr>
          <w:b w:val="0"/>
          <w:bCs w:val="0"/>
          <w:sz w:val="20"/>
          <w:szCs w:val="20"/>
          <w:u w:val="none"/>
          <w:lang w:val="de-DE"/>
        </w:rPr>
        <w:t xml:space="preserve">IT </w:t>
      </w:r>
      <w:r w:rsidRPr="28E7422F" w:rsidR="28E7422F">
        <w:rPr>
          <w:b w:val="0"/>
          <w:bCs w:val="0"/>
          <w:sz w:val="20"/>
          <w:szCs w:val="20"/>
          <w:u w:val="none"/>
          <w:lang w:val="de-DE"/>
        </w:rPr>
        <w:t>Infrastruktur</w:t>
      </w:r>
      <w:r w:rsidRPr="28E7422F" w:rsidR="28E7422F">
        <w:rPr>
          <w:b w:val="0"/>
          <w:bCs w:val="0"/>
          <w:sz w:val="20"/>
          <w:szCs w:val="20"/>
          <w:u w:val="none"/>
          <w:lang w:val="de-DE"/>
        </w:rPr>
        <w:t xml:space="preserve"> </w:t>
      </w:r>
      <w:r w:rsidRPr="28E7422F" w:rsidR="62C1E65B">
        <w:rPr>
          <w:b w:val="0"/>
          <w:bCs w:val="0"/>
          <w:sz w:val="20"/>
          <w:szCs w:val="20"/>
          <w:u w:val="none"/>
          <w:lang w:val="de-DE"/>
        </w:rPr>
        <w:t xml:space="preserve">skoleoplærings </w:t>
      </w:r>
      <w:r w:rsidRPr="28E7422F" w:rsidR="28E7422F">
        <w:rPr>
          <w:b w:val="0"/>
          <w:bCs w:val="0"/>
          <w:sz w:val="20"/>
          <w:szCs w:val="20"/>
          <w:u w:val="none"/>
          <w:lang w:val="de-DE"/>
        </w:rPr>
        <w:t>Projekt</w:t>
      </w:r>
      <w:r>
        <w:br/>
      </w:r>
      <w:r>
        <w:br/>
      </w:r>
    </w:p>
    <w:p xmlns:wp14="http://schemas.microsoft.com/office/word/2010/wordml" w14:paraId="672A6659" wp14:textId="77777777">
      <w:pPr>
        <w:jc w:val="center"/>
        <w:rPr>
          <w:b w:val="0"/>
          <w:bCs w:val="0"/>
          <w:u w:val="none"/>
        </w:rPr>
      </w:pPr>
    </w:p>
    <w:p xmlns:wp14="http://schemas.microsoft.com/office/word/2010/wordml" w14:paraId="769CB18A" wp14:textId="4F27F8F0">
      <w:pPr>
        <w:jc w:val="center"/>
        <w:rPr>
          <w:b w:val="0"/>
          <w:bCs w:val="0"/>
          <w:u w:val="none"/>
        </w:rPr>
      </w:pPr>
      <w:r w:rsidR="28E7422F">
        <w:rPr>
          <w:b w:val="0"/>
          <w:bCs w:val="0"/>
          <w:u w:val="none"/>
        </w:rPr>
        <w:t>Navn</w:t>
      </w:r>
      <w:r w:rsidR="28E7422F">
        <w:rPr>
          <w:b w:val="0"/>
          <w:bCs w:val="0"/>
          <w:u w:val="none"/>
        </w:rPr>
        <w:t xml:space="preserve">: </w:t>
      </w:r>
      <w:r w:rsidR="5C869080">
        <w:rPr>
          <w:b w:val="0"/>
          <w:bCs w:val="0"/>
          <w:u w:val="none"/>
        </w:rPr>
        <w:t>Somayeh Shamsi</w:t>
      </w:r>
    </w:p>
    <w:p xmlns:wp14="http://schemas.microsoft.com/office/word/2010/wordml" w:rsidP="28E7422F" w14:paraId="34701831" wp14:textId="3491D938">
      <w:pPr>
        <w:pStyle w:val="Normal"/>
        <w:suppressLineNumbers w:val="0"/>
        <w:bidi w:val="0"/>
        <w:spacing w:before="0" w:beforeAutospacing="off" w:after="200" w:afterAutospacing="off" w:line="276" w:lineRule="auto"/>
        <w:ind w:left="0" w:right="0"/>
        <w:jc w:val="center"/>
        <w:rPr>
          <w:b w:val="0"/>
          <w:bCs w:val="0"/>
          <w:u w:val="none"/>
        </w:rPr>
      </w:pPr>
      <w:r w:rsidR="28E7422F">
        <w:rPr>
          <w:b w:val="0"/>
          <w:bCs w:val="0"/>
          <w:u w:val="none"/>
        </w:rPr>
        <w:t xml:space="preserve">Skole: </w:t>
      </w:r>
      <w:r w:rsidR="74255E5F">
        <w:rPr>
          <w:b w:val="0"/>
          <w:bCs w:val="0"/>
          <w:u w:val="none"/>
        </w:rPr>
        <w:t>Aarhustech</w:t>
      </w:r>
    </w:p>
    <w:p xmlns:wp14="http://schemas.microsoft.com/office/word/2010/wordml" w:rsidP="28E7422F" w14:paraId="61C422AF" wp14:textId="0FAA0037">
      <w:pPr>
        <w:pStyle w:val="Normal"/>
        <w:suppressLineNumbers w:val="0"/>
        <w:bidi w:val="0"/>
        <w:spacing w:before="0" w:beforeAutospacing="off" w:after="200" w:afterAutospacing="off" w:line="276" w:lineRule="auto"/>
        <w:ind w:left="0" w:right="0"/>
        <w:jc w:val="center"/>
        <w:rPr>
          <w:b w:val="0"/>
          <w:bCs w:val="0"/>
          <w:u w:val="none"/>
        </w:rPr>
      </w:pPr>
      <w:r w:rsidR="28E7422F">
        <w:rPr>
          <w:b w:val="0"/>
          <w:bCs w:val="0"/>
          <w:u w:val="none"/>
        </w:rPr>
        <w:t>Uddannelse</w:t>
      </w:r>
      <w:r w:rsidR="28E7422F">
        <w:rPr>
          <w:b w:val="0"/>
          <w:bCs w:val="0"/>
          <w:u w:val="none"/>
        </w:rPr>
        <w:t xml:space="preserve">: </w:t>
      </w:r>
      <w:r w:rsidR="28E7422F">
        <w:rPr>
          <w:b w:val="0"/>
          <w:bCs w:val="0"/>
          <w:u w:val="none"/>
        </w:rPr>
        <w:t>Data</w:t>
      </w:r>
      <w:r w:rsidR="1C7EE950">
        <w:rPr>
          <w:b w:val="0"/>
          <w:bCs w:val="0"/>
          <w:u w:val="none"/>
        </w:rPr>
        <w:t>tekniker</w:t>
      </w:r>
      <w:r w:rsidR="1C7EE950">
        <w:rPr>
          <w:b w:val="0"/>
          <w:bCs w:val="0"/>
          <w:u w:val="none"/>
        </w:rPr>
        <w:t xml:space="preserve"> med </w:t>
      </w:r>
      <w:r w:rsidR="1C7EE950">
        <w:rPr>
          <w:b w:val="0"/>
          <w:bCs w:val="0"/>
          <w:u w:val="none"/>
        </w:rPr>
        <w:t>specia</w:t>
      </w:r>
      <w:r w:rsidR="4F169D55">
        <w:rPr>
          <w:b w:val="0"/>
          <w:bCs w:val="0"/>
          <w:u w:val="none"/>
        </w:rPr>
        <w:t>le</w:t>
      </w:r>
      <w:r w:rsidR="4F169D55">
        <w:rPr>
          <w:b w:val="0"/>
          <w:bCs w:val="0"/>
          <w:u w:val="none"/>
        </w:rPr>
        <w:t xml:space="preserve"> </w:t>
      </w:r>
      <w:r w:rsidR="4F169D55">
        <w:rPr>
          <w:b w:val="0"/>
          <w:bCs w:val="0"/>
          <w:u w:val="none"/>
        </w:rPr>
        <w:t>i</w:t>
      </w:r>
      <w:r w:rsidR="4F169D55">
        <w:rPr>
          <w:b w:val="0"/>
          <w:bCs w:val="0"/>
          <w:u w:val="none"/>
        </w:rPr>
        <w:t xml:space="preserve"> infrastruktur</w:t>
      </w:r>
    </w:p>
    <w:p xmlns:wp14="http://schemas.microsoft.com/office/word/2010/wordml" w14:paraId="0150BEF3" wp14:textId="77777777">
      <w:pPr>
        <w:jc w:val="center"/>
        <w:rPr>
          <w:b w:val="0"/>
          <w:bCs w:val="0"/>
          <w:u w:val="none"/>
        </w:rPr>
      </w:pPr>
      <w:r w:rsidR="28E7422F">
        <w:rPr>
          <w:b w:val="0"/>
          <w:bCs w:val="0"/>
          <w:u w:val="none"/>
        </w:rPr>
        <w:t>Dato: __________________________</w:t>
      </w:r>
    </w:p>
    <w:p xmlns:wp14="http://schemas.microsoft.com/office/word/2010/wordml" w14:paraId="5DAB6C7B" wp14:textId="77777777">
      <w:pPr>
        <w:rPr>
          <w:b w:val="0"/>
          <w:bCs w:val="0"/>
          <w:u w:val="none"/>
        </w:rPr>
      </w:pPr>
      <w:r>
        <w:rPr>
          <w:b w:val="0"/>
          <w:bCs w:val="0"/>
          <w:u w:val="none"/>
        </w:rPr>
        <w:br w:type="page"/>
      </w:r>
    </w:p>
    <w:p xmlns:wp14="http://schemas.microsoft.com/office/word/2010/wordml" w14:paraId="62D83B92" wp14:textId="77777777">
      <w:pPr>
        <w:pStyle w:val="Heading1"/>
        <w:rPr>
          <w:b w:val="0"/>
          <w:bCs w:val="0"/>
          <w:u w:val="none"/>
        </w:rPr>
      </w:pPr>
      <w:r w:rsidR="7B287AD5">
        <w:rPr>
          <w:b w:val="0"/>
          <w:bCs w:val="0"/>
          <w:u w:val="none"/>
        </w:rPr>
        <w:t>1. Produktbeskrivelse</w:t>
      </w:r>
    </w:p>
    <w:p xmlns:wp14="http://schemas.microsoft.com/office/word/2010/wordml" w:rsidP="28E7422F" w14:paraId="232C3F09" wp14:textId="79991F30">
      <w:pPr>
        <w:pStyle w:val="Heading1"/>
        <w:keepNext w:val="1"/>
        <w:keepLines w:val="1"/>
        <w:spacing w:before="480" w:after="0"/>
        <w:rPr>
          <w:rFonts w:ascii="Calibri" w:hAnsi="Calibri" w:eastAsia="Calibri" w:cs="Calibri"/>
          <w:b w:val="0"/>
          <w:bCs w:val="0"/>
          <w:i w:val="0"/>
          <w:iCs w:val="0"/>
          <w:caps w:val="0"/>
          <w:smallCaps w:val="0"/>
          <w:noProof w:val="0"/>
          <w:color w:val="365F91" w:themeColor="accent1" w:themeTint="FF" w:themeShade="BF"/>
          <w:sz w:val="28"/>
          <w:szCs w:val="28"/>
          <w:lang w:val="en-US"/>
        </w:rPr>
      </w:pPr>
      <w:r w:rsidRPr="59670BD9" w:rsidR="10812AC2">
        <w:rPr>
          <w:rFonts w:ascii="Calibri" w:hAnsi="Calibri" w:eastAsia="Calibri" w:cs="Calibri"/>
          <w:b w:val="0"/>
          <w:bCs w:val="0"/>
          <w:i w:val="0"/>
          <w:iCs w:val="0"/>
          <w:caps w:val="0"/>
          <w:smallCaps w:val="0"/>
          <w:noProof w:val="0"/>
          <w:color w:val="365F91" w:themeColor="accent1" w:themeTint="FF" w:themeShade="BF"/>
          <w:sz w:val="28"/>
          <w:szCs w:val="28"/>
          <w:lang w:val="en-US"/>
        </w:rPr>
        <w:t>Projektbeskrivelse</w:t>
      </w:r>
    </w:p>
    <w:p xmlns:wp14="http://schemas.microsoft.com/office/word/2010/wordml" w:rsidP="28E7422F" w14:paraId="33211205" wp14:textId="13523E72">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Projektnavn: </w:t>
      </w: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NovaTech Solutions</w:t>
      </w:r>
      <w:r>
        <w:br/>
      </w: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Domæne: </w:t>
      </w: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novatech.local</w:t>
      </w:r>
      <w:r>
        <w:br/>
      </w: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Servernavn: </w:t>
      </w: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SRV-01</w:t>
      </w:r>
      <w:r>
        <w:br/>
      </w: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Klientnavn: </w:t>
      </w: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PC-01</w:t>
      </w:r>
    </w:p>
    <w:p xmlns:wp14="http://schemas.microsoft.com/office/word/2010/wordml" w:rsidP="28E7422F" w14:paraId="3D0A8A35" wp14:textId="55A5E153">
      <w:pPr>
        <w:pStyle w:val="Heading2"/>
        <w:keepNext w:val="1"/>
        <w:keepLines w:val="1"/>
        <w:spacing w:before="200" w:after="0"/>
        <w:rPr>
          <w:rFonts w:ascii="Calibri" w:hAnsi="Calibri" w:eastAsia="Calibri" w:cs="Calibri"/>
          <w:b w:val="0"/>
          <w:bCs w:val="0"/>
          <w:i w:val="0"/>
          <w:iCs w:val="0"/>
          <w:caps w:val="0"/>
          <w:smallCaps w:val="0"/>
          <w:noProof w:val="0"/>
          <w:color w:val="4F81BD" w:themeColor="accent1" w:themeTint="FF" w:themeShade="FF"/>
          <w:sz w:val="26"/>
          <w:szCs w:val="26"/>
          <w:lang w:val="en-US"/>
        </w:rPr>
      </w:pPr>
      <w:r w:rsidRPr="28E7422F" w:rsidR="045EFA88">
        <w:rPr>
          <w:rFonts w:ascii="Calibri" w:hAnsi="Calibri" w:eastAsia="Calibri" w:cs="Calibri"/>
          <w:b w:val="0"/>
          <w:bCs w:val="0"/>
          <w:i w:val="0"/>
          <w:iCs w:val="0"/>
          <w:caps w:val="0"/>
          <w:smallCaps w:val="0"/>
          <w:noProof w:val="0"/>
          <w:color w:val="4F81BD" w:themeColor="accent1" w:themeTint="FF" w:themeShade="FF"/>
          <w:sz w:val="26"/>
          <w:szCs w:val="26"/>
          <w:lang w:val="en-US"/>
        </w:rPr>
        <w:t>Formål</w:t>
      </w:r>
    </w:p>
    <w:p xmlns:wp14="http://schemas.microsoft.com/office/word/2010/wordml" w:rsidP="28E7422F" w14:paraId="2FF76797" wp14:textId="5C1E8C80">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Formålet med projektet er at designe, installere og konfigurere et komplet virksomhedsnetværk for virksomheden NovaTech Solutions ved hjælp af Windows Server 2025. Projektet skal demonstrere installation, administration og sikring af en moderne IT-infrastruktur.</w:t>
      </w:r>
    </w:p>
    <w:p xmlns:wp14="http://schemas.microsoft.com/office/word/2010/wordml" w:rsidP="28E7422F" w14:paraId="79E8F3B0" wp14:textId="2B079F0E">
      <w:pPr>
        <w:pStyle w:val="Heading2"/>
        <w:keepNext w:val="1"/>
        <w:keepLines w:val="1"/>
        <w:spacing w:before="200" w:after="0"/>
        <w:rPr>
          <w:rFonts w:ascii="Calibri" w:hAnsi="Calibri" w:eastAsia="Calibri" w:cs="Calibri"/>
          <w:b w:val="0"/>
          <w:bCs w:val="0"/>
          <w:i w:val="0"/>
          <w:iCs w:val="0"/>
          <w:caps w:val="0"/>
          <w:smallCaps w:val="0"/>
          <w:noProof w:val="0"/>
          <w:color w:val="4F81BD" w:themeColor="accent1" w:themeTint="FF" w:themeShade="FF"/>
          <w:sz w:val="26"/>
          <w:szCs w:val="26"/>
          <w:lang w:val="en-US"/>
        </w:rPr>
      </w:pPr>
      <w:r w:rsidRPr="28E7422F" w:rsidR="045EFA88">
        <w:rPr>
          <w:rFonts w:ascii="Calibri" w:hAnsi="Calibri" w:eastAsia="Calibri" w:cs="Calibri"/>
          <w:b w:val="0"/>
          <w:bCs w:val="0"/>
          <w:i w:val="0"/>
          <w:iCs w:val="0"/>
          <w:caps w:val="0"/>
          <w:smallCaps w:val="0"/>
          <w:noProof w:val="0"/>
          <w:color w:val="4F81BD" w:themeColor="accent1" w:themeTint="FF" w:themeShade="FF"/>
          <w:sz w:val="26"/>
          <w:szCs w:val="26"/>
          <w:lang w:val="en-US"/>
        </w:rPr>
        <w:t>Projektets indhold</w:t>
      </w:r>
    </w:p>
    <w:p xmlns:wp14="http://schemas.microsoft.com/office/word/2010/wordml" w:rsidP="28E7422F" w14:paraId="22168C31" wp14:textId="71D7333D">
      <w:pPr>
        <w:pStyle w:val="ListBullet"/>
        <w:spacing w:before="0" w:beforeAutospacing="off" w:after="200" w:afterAutospacing="off" w:line="276" w:lineRule="auto"/>
        <w:ind w:left="360" w:right="0" w:hanging="36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Installere Windows Server 2022</w:t>
      </w:r>
    </w:p>
    <w:p xmlns:wp14="http://schemas.microsoft.com/office/word/2010/wordml" w:rsidP="28E7422F" w14:paraId="4B926598" wp14:textId="087886D0">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Installere Windows 11 Pro og Ubuntu Desktop (Dual Boot)</w:t>
      </w:r>
    </w:p>
    <w:p xmlns:wp14="http://schemas.microsoft.com/office/word/2010/wordml" w:rsidP="28E7422F" w14:paraId="012CB7FA" wp14:textId="4198EC47">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Oprette domænet novatech.local</w:t>
      </w:r>
    </w:p>
    <w:p xmlns:wp14="http://schemas.microsoft.com/office/word/2010/wordml" w:rsidP="28E7422F" w14:paraId="06ABBA36" wp14:textId="5AADF948">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Konfigurere Active Directory Domain Services</w:t>
      </w:r>
    </w:p>
    <w:p xmlns:wp14="http://schemas.microsoft.com/office/word/2010/wordml" w:rsidP="28E7422F" w14:paraId="4F072AD6" wp14:textId="5EEACD20">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Konfigurere DNS og DHCP</w:t>
      </w:r>
    </w:p>
    <w:p xmlns:wp14="http://schemas.microsoft.com/office/word/2010/wordml" w:rsidP="28E7422F" w14:paraId="253938BA" wp14:textId="2E3A1FBA">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Oprette brugere og grupper</w:t>
      </w:r>
    </w:p>
    <w:p xmlns:wp14="http://schemas.microsoft.com/office/word/2010/wordml" w:rsidP="28E7422F" w14:paraId="50A1DDD1" wp14:textId="1BDD06E4">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Konfigurere Group Policy (GPO)</w:t>
      </w:r>
    </w:p>
    <w:p xmlns:wp14="http://schemas.microsoft.com/office/word/2010/wordml" w:rsidP="28E7422F" w14:paraId="5D50552C" wp14:textId="60311379">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Oprette delte mapper og NTFS-rettigheder</w:t>
      </w:r>
    </w:p>
    <w:p xmlns:wp14="http://schemas.microsoft.com/office/word/2010/wordml" w:rsidP="28E7422F" w14:paraId="12243B88" wp14:textId="4B4401CD">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Installere File Server</w:t>
      </w:r>
    </w:p>
    <w:p xmlns:wp14="http://schemas.microsoft.com/office/word/2010/wordml" w:rsidP="28E7422F" w14:paraId="526DD001" wp14:textId="2E9DD7BD">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Installere IIS Web Server</w:t>
      </w:r>
    </w:p>
    <w:p xmlns:wp14="http://schemas.microsoft.com/office/word/2010/wordml" w:rsidP="28E7422F" w14:paraId="31B4733A" wp14:textId="38325D38">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Konfigurere VPN</w:t>
      </w:r>
    </w:p>
    <w:p xmlns:wp14="http://schemas.microsoft.com/office/word/2010/wordml" w:rsidP="28E7422F" w14:paraId="7044310E" wp14:textId="7038B47E">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Aktivere Remote Desktop (RDP)</w:t>
      </w:r>
    </w:p>
    <w:p xmlns:wp14="http://schemas.microsoft.com/office/word/2010/wordml" w:rsidP="28E7422F" w14:paraId="449485CB" wp14:textId="21ACD34A">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Oprette Logon- og Logoff-scripts</w:t>
      </w:r>
    </w:p>
    <w:p xmlns:wp14="http://schemas.microsoft.com/office/word/2010/wordml" w:rsidP="28E7422F" w14:paraId="634327CE" wp14:textId="06F3F3AF">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Konfigurere backup</w:t>
      </w:r>
    </w:p>
    <w:p xmlns:wp14="http://schemas.microsoft.com/office/word/2010/wordml" w:rsidP="28E7422F" w14:paraId="7F77F359" wp14:textId="588193CF">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Teste og dokumentere løsningen</w:t>
      </w:r>
    </w:p>
    <w:p xmlns:wp14="http://schemas.microsoft.com/office/word/2010/wordml" w:rsidP="28E7422F" w14:paraId="5CFD926B" wp14:textId="33305CB9">
      <w:pPr>
        <w:pStyle w:val="Heading2"/>
        <w:keepNext w:val="1"/>
        <w:keepLines w:val="1"/>
        <w:spacing w:before="200" w:after="0"/>
        <w:rPr>
          <w:rFonts w:ascii="Calibri" w:hAnsi="Calibri" w:eastAsia="Calibri" w:cs="Calibri"/>
          <w:b w:val="0"/>
          <w:bCs w:val="0"/>
          <w:i w:val="0"/>
          <w:iCs w:val="0"/>
          <w:caps w:val="0"/>
          <w:smallCaps w:val="0"/>
          <w:noProof w:val="0"/>
          <w:color w:val="4F81BD" w:themeColor="accent1" w:themeTint="FF" w:themeShade="FF"/>
          <w:sz w:val="26"/>
          <w:szCs w:val="26"/>
          <w:lang w:val="en-US"/>
        </w:rPr>
      </w:pPr>
      <w:r w:rsidRPr="28E7422F" w:rsidR="045EFA88">
        <w:rPr>
          <w:rFonts w:ascii="Calibri" w:hAnsi="Calibri" w:eastAsia="Calibri" w:cs="Calibri"/>
          <w:b w:val="0"/>
          <w:bCs w:val="0"/>
          <w:i w:val="0"/>
          <w:iCs w:val="0"/>
          <w:caps w:val="0"/>
          <w:smallCaps w:val="0"/>
          <w:noProof w:val="0"/>
          <w:color w:val="4F81BD" w:themeColor="accent1" w:themeTint="FF" w:themeShade="FF"/>
          <w:sz w:val="26"/>
          <w:szCs w:val="26"/>
          <w:lang w:val="en-US"/>
        </w:rPr>
        <w:t>Hardware</w:t>
      </w:r>
    </w:p>
    <w:p xmlns:wp14="http://schemas.microsoft.com/office/word/2010/wordml" w:rsidP="28E7422F" w14:paraId="5DBC86F7" wp14:textId="24FFCE4D">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1 × HP EliteDesk 800 G1 SFF (Server)</w:t>
      </w:r>
    </w:p>
    <w:p xmlns:wp14="http://schemas.microsoft.com/office/word/2010/wordml" w:rsidP="28E7422F" w14:paraId="2AB8A585" wp14:textId="56D36856">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1 × Giada G330 (Klient)</w:t>
      </w:r>
    </w:p>
    <w:p xmlns:wp14="http://schemas.microsoft.com/office/word/2010/wordml" w:rsidP="28E7422F" w14:paraId="21919BE2" wp14:textId="24B256D5">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1 × Cisco Switch</w:t>
      </w:r>
    </w:p>
    <w:p xmlns:wp14="http://schemas.microsoft.com/office/word/2010/wordml" w:rsidP="28E7422F" w14:paraId="02CAFCF9" wp14:textId="6595EA5E">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1 × Cisco Router</w:t>
      </w:r>
    </w:p>
    <w:p xmlns:wp14="http://schemas.microsoft.com/office/word/2010/wordml" w:rsidP="28E7422F" w14:paraId="20478E6D" wp14:textId="0CA59563">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Netværkskabler</w:t>
      </w:r>
    </w:p>
    <w:p xmlns:wp14="http://schemas.microsoft.com/office/word/2010/wordml" w:rsidP="28E7422F" w14:paraId="6F263A47" wp14:textId="4ECBB3DB">
      <w:pPr>
        <w:pStyle w:val="Heading2"/>
        <w:keepNext w:val="1"/>
        <w:keepLines w:val="1"/>
        <w:spacing w:before="200" w:after="0"/>
        <w:rPr>
          <w:rFonts w:ascii="Calibri" w:hAnsi="Calibri" w:eastAsia="Calibri" w:cs="Calibri"/>
          <w:b w:val="0"/>
          <w:bCs w:val="0"/>
          <w:i w:val="0"/>
          <w:iCs w:val="0"/>
          <w:caps w:val="0"/>
          <w:smallCaps w:val="0"/>
          <w:noProof w:val="0"/>
          <w:color w:val="4F81BD" w:themeColor="accent1" w:themeTint="FF" w:themeShade="FF"/>
          <w:sz w:val="26"/>
          <w:szCs w:val="26"/>
          <w:lang w:val="en-US"/>
        </w:rPr>
      </w:pPr>
      <w:r w:rsidRPr="28E7422F" w:rsidR="045EFA88">
        <w:rPr>
          <w:rFonts w:ascii="Calibri" w:hAnsi="Calibri" w:eastAsia="Calibri" w:cs="Calibri"/>
          <w:b w:val="0"/>
          <w:bCs w:val="0"/>
          <w:i w:val="0"/>
          <w:iCs w:val="0"/>
          <w:caps w:val="0"/>
          <w:smallCaps w:val="0"/>
          <w:noProof w:val="0"/>
          <w:color w:val="4F81BD" w:themeColor="accent1" w:themeTint="FF" w:themeShade="FF"/>
          <w:sz w:val="26"/>
          <w:szCs w:val="26"/>
          <w:lang w:val="en-US"/>
        </w:rPr>
        <w:t>Software</w:t>
      </w:r>
    </w:p>
    <w:p xmlns:wp14="http://schemas.microsoft.com/office/word/2010/wordml" w:rsidP="28E7422F" w14:paraId="7BDF0B0C" wp14:textId="2E6E5022">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Windows Server 2025</w:t>
      </w:r>
    </w:p>
    <w:p xmlns:wp14="http://schemas.microsoft.com/office/word/2010/wordml" w:rsidP="28E7422F" w14:paraId="08ABE4D6" wp14:textId="3844709D">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Windows 11 Pro</w:t>
      </w:r>
    </w:p>
    <w:p xmlns:wp14="http://schemas.microsoft.com/office/word/2010/wordml" w:rsidP="28E7422F" w14:paraId="063CEE71" wp14:textId="0D6D7277">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Ubuntu Desktop</w:t>
      </w:r>
    </w:p>
    <w:p xmlns:wp14="http://schemas.microsoft.com/office/word/2010/wordml" w:rsidP="28E7422F" w14:paraId="6066E601" wp14:textId="6E87BF1A">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Microsoft Office / LibreOffice</w:t>
      </w:r>
    </w:p>
    <w:p xmlns:wp14="http://schemas.microsoft.com/office/word/2010/wordml" w:rsidP="28E7422F" w14:paraId="408865E4" wp14:textId="50EBFB5B">
      <w:pPr>
        <w:pStyle w:val="ListBullet"/>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Active Directory, DNS, DHCP, IIS, VPN og Remote Desktop</w:t>
      </w:r>
    </w:p>
    <w:p xmlns:wp14="http://schemas.microsoft.com/office/word/2010/wordml" w:rsidP="28E7422F" w14:paraId="744C39F7" wp14:textId="52D7560B">
      <w:pPr>
        <w:pStyle w:val="Heading2"/>
        <w:keepNext w:val="1"/>
        <w:keepLines w:val="1"/>
        <w:spacing w:before="200" w:after="0"/>
        <w:rPr>
          <w:rFonts w:ascii="Calibri" w:hAnsi="Calibri" w:eastAsia="Calibri" w:cs="Calibri"/>
          <w:b w:val="0"/>
          <w:bCs w:val="0"/>
          <w:i w:val="0"/>
          <w:iCs w:val="0"/>
          <w:caps w:val="0"/>
          <w:smallCaps w:val="0"/>
          <w:noProof w:val="0"/>
          <w:color w:val="4F81BD" w:themeColor="accent1" w:themeTint="FF" w:themeShade="FF"/>
          <w:sz w:val="26"/>
          <w:szCs w:val="26"/>
          <w:lang w:val="en-US"/>
        </w:rPr>
      </w:pPr>
      <w:r w:rsidRPr="28E7422F" w:rsidR="045EFA88">
        <w:rPr>
          <w:rFonts w:ascii="Calibri" w:hAnsi="Calibri" w:eastAsia="Calibri" w:cs="Calibri"/>
          <w:b w:val="0"/>
          <w:bCs w:val="0"/>
          <w:i w:val="0"/>
          <w:iCs w:val="0"/>
          <w:caps w:val="0"/>
          <w:smallCaps w:val="0"/>
          <w:noProof w:val="0"/>
          <w:color w:val="4F81BD" w:themeColor="accent1" w:themeTint="FF" w:themeShade="FF"/>
          <w:sz w:val="26"/>
          <w:szCs w:val="26"/>
          <w:lang w:val="en-US"/>
        </w:rPr>
        <w:t>Forventet resultat</w:t>
      </w:r>
    </w:p>
    <w:p xmlns:wp14="http://schemas.microsoft.com/office/word/2010/wordml" w:rsidP="28E7422F" w14:paraId="551E8339" wp14:textId="403B9085">
      <w:pPr>
        <w:rPr>
          <w:rFonts w:ascii="Cambria" w:hAnsi="Cambria" w:eastAsia="Cambria" w:cs="Cambria"/>
          <w:b w:val="0"/>
          <w:bCs w:val="0"/>
          <w:i w:val="0"/>
          <w:iCs w:val="0"/>
          <w:caps w:val="0"/>
          <w:smallCaps w:val="0"/>
          <w:noProof w:val="0"/>
          <w:color w:val="000000" w:themeColor="text1" w:themeTint="FF" w:themeShade="FF"/>
          <w:sz w:val="22"/>
          <w:szCs w:val="22"/>
          <w:lang w:val="en-US"/>
        </w:rPr>
      </w:pPr>
      <w:r w:rsidRPr="28E7422F" w:rsidR="045EFA88">
        <w:rPr>
          <w:rFonts w:ascii="Cambria" w:hAnsi="Cambria" w:eastAsia="Cambria" w:cs="Cambria"/>
          <w:b w:val="0"/>
          <w:bCs w:val="0"/>
          <w:i w:val="0"/>
          <w:iCs w:val="0"/>
          <w:caps w:val="0"/>
          <w:smallCaps w:val="0"/>
          <w:noProof w:val="0"/>
          <w:color w:val="000000" w:themeColor="text1" w:themeTint="FF" w:themeShade="FF"/>
          <w:sz w:val="22"/>
          <w:szCs w:val="22"/>
          <w:lang w:val="en-US"/>
        </w:rPr>
        <w:t>Når projektet er afsluttet, skal klienten kunne logge ind på domænet, modtage IP-adresse automatisk, tilgå delte mapper, anvende RDP, og alle netværkstjenester skal fungere korrekt. Brugerdata skal sikkerhedskopieres, og sikkerhedspolitikker skal være implementeret.</w:t>
      </w:r>
    </w:p>
    <w:p xmlns:wp14="http://schemas.microsoft.com/office/word/2010/wordml" w14:paraId="5E8FE6ED" wp14:textId="338A209F">
      <w:pPr>
        <w:rPr>
          <w:b w:val="0"/>
          <w:bCs w:val="0"/>
          <w:u w:val="none"/>
        </w:rPr>
      </w:pPr>
      <w:r>
        <w:br/>
      </w:r>
    </w:p>
    <w:p xmlns:wp14="http://schemas.microsoft.com/office/word/2010/wordml" w14:paraId="02EB378F" wp14:textId="77777777">
      <w:pPr>
        <w:rPr>
          <w:b w:val="0"/>
          <w:bCs w:val="0"/>
          <w:u w:val="none"/>
        </w:rPr>
      </w:pPr>
      <w:r>
        <w:rPr>
          <w:b w:val="0"/>
          <w:bCs w:val="0"/>
          <w:u w:val="none"/>
        </w:rPr>
        <w:br w:type="page"/>
      </w:r>
    </w:p>
    <w:p xmlns:wp14="http://schemas.microsoft.com/office/word/2010/wordml" w14:paraId="3CE2FEF6" wp14:textId="77777777">
      <w:pPr>
        <w:pStyle w:val="Heading1"/>
        <w:rPr>
          <w:b w:val="0"/>
          <w:bCs w:val="0"/>
          <w:u w:val="none"/>
        </w:rPr>
      </w:pPr>
      <w:r w:rsidR="7B287AD5">
        <w:rPr>
          <w:b w:val="0"/>
          <w:bCs w:val="0"/>
          <w:u w:val="none"/>
        </w:rPr>
        <w:t>2. Planlægning</w:t>
      </w:r>
    </w:p>
    <w:p w:rsidR="28E7422F" w:rsidP="28E7422F" w:rsidRDefault="28E7422F" w14:paraId="00B61B78" w14:textId="7DAC5AA5">
      <w:pPr>
        <w:pStyle w:val="Normal"/>
        <w:rPr>
          <w:b w:val="0"/>
          <w:bCs w:val="0"/>
        </w:rPr>
      </w:pPr>
    </w:p>
    <w:p w:rsidR="28E7422F" w:rsidP="28E7422F" w:rsidRDefault="28E7422F" w14:paraId="718BA7D2" w14:textId="630BC164">
      <w:pPr>
        <w:pStyle w:val="Normal"/>
        <w:rPr>
          <w:b w:val="0"/>
          <w:bCs w:val="0"/>
        </w:rPr>
      </w:pPr>
    </w:p>
    <w:p xmlns:wp14="http://schemas.microsoft.com/office/word/2010/wordml" w14:paraId="306B8EA7" wp14:textId="77777777">
      <w:pPr>
        <w:pStyle w:val="Heading2"/>
        <w:rPr>
          <w:b w:val="0"/>
          <w:bCs w:val="0"/>
          <w:u w:val="none"/>
        </w:rPr>
      </w:pPr>
      <w:r w:rsidR="28E7422F">
        <w:rPr>
          <w:b w:val="0"/>
          <w:bCs w:val="0"/>
          <w:u w:val="none"/>
        </w:rPr>
        <w:t>2.1 Mindmap</w:t>
      </w:r>
    </w:p>
    <w:p xmlns:wp14="http://schemas.microsoft.com/office/word/2010/wordml" w14:paraId="0B3F1332" wp14:textId="77777777">
      <w:pPr>
        <w:rPr>
          <w:b w:val="0"/>
          <w:bCs w:val="0"/>
          <w:u w:val="none"/>
        </w:rPr>
      </w:pPr>
      <w:r w:rsidR="28E7422F">
        <w:rPr>
          <w:b w:val="0"/>
          <w:bCs w:val="0"/>
          <w:u w:val="none"/>
        </w:rPr>
        <w:t>Skriv indhold her...</w:t>
      </w:r>
      <w:r>
        <w:br/>
      </w:r>
    </w:p>
    <w:p xmlns:wp14="http://schemas.microsoft.com/office/word/2010/wordml" w14:paraId="6C0FD2D8" wp14:textId="77777777">
      <w:pPr>
        <w:pStyle w:val="Heading2"/>
        <w:rPr>
          <w:b w:val="0"/>
          <w:bCs w:val="0"/>
          <w:u w:val="none"/>
        </w:rPr>
      </w:pPr>
      <w:r w:rsidR="28E7422F">
        <w:rPr>
          <w:b w:val="0"/>
          <w:bCs w:val="0"/>
          <w:u w:val="none"/>
        </w:rPr>
        <w:t>2.2 Gantt-diagram</w:t>
      </w:r>
    </w:p>
    <w:p xmlns:wp14="http://schemas.microsoft.com/office/word/2010/wordml" w14:paraId="125E8C4B" wp14:textId="77777777">
      <w:pPr>
        <w:rPr>
          <w:b w:val="0"/>
          <w:bCs w:val="0"/>
          <w:u w:val="none"/>
        </w:rPr>
      </w:pPr>
      <w:r w:rsidR="28E7422F">
        <w:rPr>
          <w:b w:val="0"/>
          <w:bCs w:val="0"/>
          <w:u w:val="none"/>
        </w:rPr>
        <w:t>Skriv indhold her...</w:t>
      </w:r>
      <w:r>
        <w:br/>
      </w:r>
    </w:p>
    <w:p xmlns:wp14="http://schemas.microsoft.com/office/word/2010/wordml" w14:paraId="6A05A809" wp14:textId="77777777">
      <w:pPr>
        <w:rPr>
          <w:b w:val="0"/>
          <w:bCs w:val="0"/>
          <w:u w:val="none"/>
        </w:rPr>
      </w:pPr>
      <w:r>
        <w:rPr>
          <w:b w:val="0"/>
          <w:bCs w:val="0"/>
          <w:u w:val="none"/>
        </w:rPr>
        <w:br w:type="page"/>
      </w:r>
    </w:p>
    <w:p xmlns:wp14="http://schemas.microsoft.com/office/word/2010/wordml" w14:paraId="5B7F2497" wp14:textId="77777777">
      <w:pPr>
        <w:pStyle w:val="Heading1"/>
        <w:rPr>
          <w:b w:val="0"/>
          <w:bCs w:val="0"/>
          <w:u w:val="none"/>
        </w:rPr>
      </w:pPr>
      <w:r w:rsidR="7B287AD5">
        <w:rPr>
          <w:b w:val="0"/>
          <w:bCs w:val="0"/>
          <w:u w:val="none"/>
        </w:rPr>
        <w:t>3. Netværksdesign</w:t>
      </w:r>
    </w:p>
    <w:p xmlns:wp14="http://schemas.microsoft.com/office/word/2010/wordml" w14:paraId="55084920" wp14:textId="77777777">
      <w:pPr>
        <w:rPr>
          <w:b w:val="0"/>
          <w:bCs w:val="0"/>
          <w:u w:val="none"/>
        </w:rPr>
      </w:pPr>
      <w:r w:rsidR="28E7422F">
        <w:rPr>
          <w:b w:val="0"/>
          <w:bCs w:val="0"/>
          <w:u w:val="none"/>
        </w:rPr>
        <w:t>Skriv indhold her...</w:t>
      </w:r>
      <w:r>
        <w:br/>
      </w:r>
    </w:p>
    <w:p xmlns:wp14="http://schemas.microsoft.com/office/word/2010/wordml" w14:paraId="2D9E1A7A" wp14:textId="77777777">
      <w:pPr>
        <w:pStyle w:val="Heading2"/>
        <w:rPr>
          <w:b w:val="0"/>
          <w:bCs w:val="0"/>
          <w:u w:val="none"/>
        </w:rPr>
      </w:pPr>
      <w:r w:rsidR="28E7422F">
        <w:rPr>
          <w:b w:val="0"/>
          <w:bCs w:val="0"/>
          <w:u w:val="none"/>
        </w:rPr>
        <w:t>3.1 Netværksdiagram</w:t>
      </w:r>
    </w:p>
    <w:p xmlns:wp14="http://schemas.microsoft.com/office/word/2010/wordml" w14:paraId="27788681" wp14:textId="77777777">
      <w:pPr>
        <w:rPr>
          <w:b w:val="0"/>
          <w:bCs w:val="0"/>
          <w:u w:val="none"/>
        </w:rPr>
      </w:pPr>
      <w:r w:rsidR="28E7422F">
        <w:rPr>
          <w:b w:val="0"/>
          <w:bCs w:val="0"/>
          <w:u w:val="none"/>
        </w:rPr>
        <w:t>Skriv indhold her...</w:t>
      </w:r>
      <w:r>
        <w:br/>
      </w:r>
    </w:p>
    <w:p xmlns:wp14="http://schemas.microsoft.com/office/word/2010/wordml" w14:paraId="703595D2" wp14:textId="77777777">
      <w:pPr>
        <w:pStyle w:val="Heading2"/>
        <w:rPr>
          <w:b w:val="0"/>
          <w:bCs w:val="0"/>
          <w:u w:val="none"/>
        </w:rPr>
      </w:pPr>
      <w:r w:rsidR="28E7422F">
        <w:rPr>
          <w:b w:val="0"/>
          <w:bCs w:val="0"/>
          <w:u w:val="none"/>
        </w:rPr>
        <w:t>3.2 IP-plan</w:t>
      </w:r>
    </w:p>
    <w:p xmlns:wp14="http://schemas.microsoft.com/office/word/2010/wordml" w14:paraId="5703A15B" wp14:textId="77777777">
      <w:pPr>
        <w:rPr>
          <w:b w:val="0"/>
          <w:bCs w:val="0"/>
          <w:u w:val="none"/>
        </w:rPr>
      </w:pPr>
      <w:r w:rsidR="28E7422F">
        <w:rPr>
          <w:b w:val="0"/>
          <w:bCs w:val="0"/>
          <w:u w:val="none"/>
        </w:rPr>
        <w:t>Skriv indhold her...</w:t>
      </w:r>
      <w:r>
        <w:br/>
      </w:r>
    </w:p>
    <w:p xmlns:wp14="http://schemas.microsoft.com/office/word/2010/wordml" w14:paraId="4A87C04C" wp14:textId="77777777">
      <w:pPr>
        <w:pStyle w:val="Heading2"/>
        <w:rPr>
          <w:b w:val="0"/>
          <w:bCs w:val="0"/>
          <w:u w:val="none"/>
        </w:rPr>
      </w:pPr>
      <w:r w:rsidR="28E7422F">
        <w:rPr>
          <w:b w:val="0"/>
          <w:bCs w:val="0"/>
          <w:u w:val="none"/>
        </w:rPr>
        <w:t>3.3 Serverstruktur</w:t>
      </w:r>
    </w:p>
    <w:p xmlns:wp14="http://schemas.microsoft.com/office/word/2010/wordml" w14:paraId="14D3FE50" wp14:textId="77777777">
      <w:pPr>
        <w:rPr>
          <w:b w:val="0"/>
          <w:bCs w:val="0"/>
          <w:u w:val="none"/>
        </w:rPr>
      </w:pPr>
      <w:r w:rsidR="28E7422F">
        <w:rPr>
          <w:b w:val="0"/>
          <w:bCs w:val="0"/>
          <w:u w:val="none"/>
        </w:rPr>
        <w:t>Skriv indhold her...</w:t>
      </w:r>
      <w:r>
        <w:br/>
      </w:r>
    </w:p>
    <w:p xmlns:wp14="http://schemas.microsoft.com/office/word/2010/wordml" w14:paraId="26040AA5" wp14:textId="77777777">
      <w:pPr>
        <w:pStyle w:val="Heading2"/>
        <w:rPr>
          <w:b w:val="0"/>
          <w:bCs w:val="0"/>
          <w:u w:val="none"/>
        </w:rPr>
      </w:pPr>
      <w:r w:rsidR="28E7422F">
        <w:rPr>
          <w:b w:val="0"/>
          <w:bCs w:val="0"/>
          <w:u w:val="none"/>
        </w:rPr>
        <w:t>3.4 OU-struktur</w:t>
      </w:r>
    </w:p>
    <w:p xmlns:wp14="http://schemas.microsoft.com/office/word/2010/wordml" w14:paraId="0D8AA341" wp14:textId="77777777">
      <w:pPr>
        <w:rPr>
          <w:b w:val="0"/>
          <w:bCs w:val="0"/>
          <w:u w:val="none"/>
        </w:rPr>
      </w:pPr>
      <w:r w:rsidR="28E7422F">
        <w:rPr>
          <w:b w:val="0"/>
          <w:bCs w:val="0"/>
          <w:u w:val="none"/>
        </w:rPr>
        <w:t>Skriv indhold her...</w:t>
      </w:r>
      <w:r>
        <w:br/>
      </w:r>
    </w:p>
    <w:p xmlns:wp14="http://schemas.microsoft.com/office/word/2010/wordml" w14:paraId="5A39BBE3" wp14:textId="77777777">
      <w:pPr>
        <w:rPr>
          <w:b w:val="0"/>
          <w:bCs w:val="0"/>
          <w:u w:val="none"/>
        </w:rPr>
      </w:pPr>
      <w:r>
        <w:rPr>
          <w:b w:val="0"/>
          <w:bCs w:val="0"/>
          <w:u w:val="none"/>
        </w:rPr>
        <w:br w:type="page"/>
      </w:r>
    </w:p>
    <w:p xmlns:wp14="http://schemas.microsoft.com/office/word/2010/wordml" w14:paraId="4A45C938" wp14:textId="77777777">
      <w:pPr>
        <w:pStyle w:val="Heading1"/>
        <w:rPr>
          <w:b w:val="0"/>
          <w:bCs w:val="0"/>
          <w:u w:val="none"/>
        </w:rPr>
      </w:pPr>
      <w:r w:rsidR="7B287AD5">
        <w:rPr>
          <w:b w:val="0"/>
          <w:bCs w:val="0"/>
          <w:u w:val="none"/>
        </w:rPr>
        <w:t>4. Forklaring</w:t>
      </w:r>
    </w:p>
    <w:p xmlns:wp14="http://schemas.microsoft.com/office/word/2010/wordml" w14:paraId="6712ABAC" wp14:textId="77777777">
      <w:pPr>
        <w:rPr>
          <w:b w:val="0"/>
          <w:bCs w:val="0"/>
          <w:u w:val="none"/>
        </w:rPr>
      </w:pPr>
      <w:r w:rsidR="28E7422F">
        <w:rPr>
          <w:b w:val="0"/>
          <w:bCs w:val="0"/>
          <w:u w:val="none"/>
        </w:rPr>
        <w:t>Skriv indhold her...</w:t>
      </w:r>
      <w:r>
        <w:br/>
      </w:r>
    </w:p>
    <w:p xmlns:wp14="http://schemas.microsoft.com/office/word/2010/wordml" w14:paraId="6E3E73E7" wp14:textId="77777777">
      <w:pPr>
        <w:pStyle w:val="Heading2"/>
        <w:rPr>
          <w:b w:val="0"/>
          <w:bCs w:val="0"/>
          <w:u w:val="none"/>
        </w:rPr>
      </w:pPr>
      <w:r w:rsidR="28E7422F">
        <w:rPr>
          <w:b w:val="0"/>
          <w:bCs w:val="0"/>
          <w:u w:val="none"/>
        </w:rPr>
        <w:t>4.1 Installation af Windows Server</w:t>
      </w:r>
    </w:p>
    <w:p xmlns:wp14="http://schemas.microsoft.com/office/word/2010/wordml" w:rsidP="28E7422F" w14:paraId="66B1C3E1" wp14:textId="6D8EFC8E">
      <w:pPr>
        <w:pStyle w:val="Normal"/>
        <w:rPr>
          <w:rFonts w:ascii="Calibri" w:hAnsi="Calibri" w:eastAsia="Calibri" w:cs="Calibri"/>
          <w:b w:val="0"/>
          <w:bCs w:val="0"/>
          <w:noProof w:val="0"/>
          <w:sz w:val="22"/>
          <w:szCs w:val="22"/>
          <w:lang w:val="en-US"/>
        </w:rPr>
      </w:pPr>
      <w:r w:rsidRPr="28E7422F" w:rsidR="00546D7B">
        <w:rPr>
          <w:rFonts w:ascii="Cambria" w:hAnsi="Cambria" w:eastAsia="Cambria" w:cs="Cambria"/>
          <w:b w:val="0"/>
          <w:bCs w:val="0"/>
          <w:i w:val="0"/>
          <w:iCs w:val="0"/>
          <w:caps w:val="0"/>
          <w:smallCaps w:val="0"/>
          <w:noProof w:val="0"/>
          <w:color w:val="000000" w:themeColor="text1" w:themeTint="FF" w:themeShade="FF"/>
          <w:sz w:val="22"/>
          <w:szCs w:val="22"/>
          <w:lang w:val="en-US"/>
        </w:rPr>
        <w:t>Windows Server 2022 blev installeret i et virtuelt miljø. Under installationen blev Desktop Experience valgt, administratoradgangskode konfigureret, og serveren blev genstartet. Efter installationen blev en statisk IP-adresse (192.168.10.10), subnetmaske, gateway og DNS konfigureret manuelt. Serverens hostname blev ændret, og netværksforbindelsen blev testet.</w:t>
      </w:r>
    </w:p>
    <w:p xmlns:wp14="http://schemas.microsoft.com/office/word/2010/wordml" w14:paraId="13972780" wp14:textId="77777777">
      <w:pPr>
        <w:pStyle w:val="Heading2"/>
        <w:rPr>
          <w:b w:val="0"/>
          <w:bCs w:val="0"/>
          <w:u w:val="none"/>
        </w:rPr>
      </w:pPr>
      <w:r w:rsidR="28E7422F">
        <w:rPr>
          <w:b w:val="0"/>
          <w:bCs w:val="0"/>
          <w:u w:val="none"/>
        </w:rPr>
        <w:t>4.2 Active Directory</w:t>
      </w:r>
    </w:p>
    <w:p w:rsidR="27C2CACC" w:rsidP="28E7422F" w:rsidRDefault="27C2CACC" w14:paraId="0EE57E6F" w14:textId="2599C8B4">
      <w:pPr>
        <w:pStyle w:val="Normal"/>
        <w:rPr>
          <w:rFonts w:ascii="Calibri" w:hAnsi="Calibri" w:eastAsia="Calibri" w:cs="Calibri"/>
          <w:b w:val="0"/>
          <w:bCs w:val="0"/>
          <w:noProof w:val="0"/>
          <w:sz w:val="22"/>
          <w:szCs w:val="22"/>
          <w:lang w:val="en-US"/>
        </w:rPr>
      </w:pP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rollen</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Active Directory Domain Services (AD DS)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blev</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installeret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via Server Manager.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Serveren</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blev</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efterfølgende</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promoveret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til</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Domain Controller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ved</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oprettelse</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af</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et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nyt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forest med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domænet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novatech.local</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Efter</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genstart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blev</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OU'er</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oprettet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brugere</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blev</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oprettet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og</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domænestrukturen</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blev</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organiseret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Klienten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blev</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senere</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tilsluttet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domænet</w:t>
      </w:r>
      <w:r w:rsidRPr="28E7422F" w:rsidR="27C2CACC">
        <w:rPr>
          <w:rFonts w:ascii="Cambria" w:hAnsi="Cambria" w:eastAsia="Cambria" w:cs="Cambria"/>
          <w:b w:val="0"/>
          <w:bCs w:val="0"/>
          <w:i w:val="0"/>
          <w:iCs w:val="0"/>
          <w:caps w:val="0"/>
          <w:smallCaps w:val="0"/>
          <w:noProof w:val="0"/>
          <w:color w:val="000000" w:themeColor="text1" w:themeTint="FF" w:themeShade="FF"/>
          <w:sz w:val="22"/>
          <w:szCs w:val="22"/>
          <w:lang w:val="en-US"/>
        </w:rPr>
        <w:t>.</w:t>
      </w:r>
    </w:p>
    <w:p xmlns:wp14="http://schemas.microsoft.com/office/word/2010/wordml" w14:paraId="5C85AF04" wp14:textId="77777777">
      <w:pPr>
        <w:pStyle w:val="Heading2"/>
        <w:rPr>
          <w:b w:val="0"/>
          <w:bCs w:val="0"/>
          <w:u w:val="none"/>
        </w:rPr>
      </w:pPr>
      <w:r w:rsidR="28E7422F">
        <w:rPr>
          <w:b w:val="0"/>
          <w:bCs w:val="0"/>
          <w:u w:val="none"/>
        </w:rPr>
        <w:t>4.3 DNS</w:t>
      </w:r>
    </w:p>
    <w:p w:rsidR="4327AABF" w:rsidP="28E7422F" w:rsidRDefault="4327AABF" w14:paraId="6B61972A" w14:textId="1A976531">
      <w:pPr>
        <w:pStyle w:val="Normal"/>
        <w:rPr>
          <w:rFonts w:ascii="Calibri" w:hAnsi="Calibri" w:eastAsia="Calibri" w:cs="Calibri"/>
          <w:b w:val="0"/>
          <w:bCs w:val="0"/>
          <w:noProof w:val="0"/>
          <w:sz w:val="22"/>
          <w:szCs w:val="22"/>
          <w:lang w:val="en-US"/>
        </w:rPr>
      </w:pPr>
      <w:r w:rsidRPr="28E7422F" w:rsidR="4327AABF">
        <w:rPr>
          <w:rFonts w:ascii="Cambria" w:hAnsi="Cambria" w:eastAsia="Cambria" w:cs="Cambria"/>
          <w:b w:val="0"/>
          <w:bCs w:val="0"/>
          <w:i w:val="0"/>
          <w:iCs w:val="0"/>
          <w:caps w:val="0"/>
          <w:smallCaps w:val="0"/>
          <w:noProof w:val="0"/>
          <w:color w:val="000000" w:themeColor="text1" w:themeTint="FF" w:themeShade="FF"/>
          <w:sz w:val="22"/>
          <w:szCs w:val="22"/>
          <w:lang w:val="en-US"/>
        </w:rPr>
        <w:t>DNS blev installeret sammen med Active Directory. Forward Lookup Zone og Reverse Lookup Zone blev kontrolleret, og DNS-poster blev verificeret. Under test blev der opdaget, at serverens DNS-adresse automatisk var blevet ændret. DNS-adressen blev sat tilbage til serverens egen IP-adresse (192.168.10.10), hvorefter serveren blev genstartet. Funktionaliteten blev testet med ipconfig /all, nltest /dsgetdc:novatech.local og nslookup google.com. Navneopløsningen fungerede korrekt, selv om der fortsat blev vist en mindre timeout-meddelelse for localhost (::1).</w:t>
      </w:r>
    </w:p>
    <w:p xmlns:wp14="http://schemas.microsoft.com/office/word/2010/wordml" w14:paraId="53465B5F" wp14:textId="77777777">
      <w:pPr>
        <w:pStyle w:val="Heading2"/>
        <w:rPr>
          <w:b w:val="0"/>
          <w:bCs w:val="0"/>
          <w:u w:val="none"/>
        </w:rPr>
      </w:pPr>
      <w:r w:rsidR="28E7422F">
        <w:rPr>
          <w:b w:val="0"/>
          <w:bCs w:val="0"/>
          <w:u w:val="none"/>
        </w:rPr>
        <w:t>4.4 DHCP</w:t>
      </w:r>
    </w:p>
    <w:p xmlns:wp14="http://schemas.microsoft.com/office/word/2010/wordml" w:rsidP="28E7422F" w14:paraId="1F6484E5" wp14:textId="014768AC">
      <w:pPr>
        <w:pStyle w:val="Normal"/>
        <w:rPr>
          <w:rFonts w:ascii="Calibri" w:hAnsi="Calibri" w:eastAsia="Calibri" w:cs="Calibri"/>
          <w:b w:val="0"/>
          <w:bCs w:val="0"/>
          <w:noProof w:val="0"/>
          <w:sz w:val="22"/>
          <w:szCs w:val="22"/>
          <w:lang w:val="en-US"/>
        </w:rPr>
      </w:pPr>
      <w:r w:rsidRPr="28E7422F" w:rsidR="0F2AFCD2">
        <w:rPr>
          <w:rFonts w:ascii="Cambria" w:hAnsi="Cambria" w:eastAsia="Cambria" w:cs="Cambria"/>
          <w:b w:val="0"/>
          <w:bCs w:val="0"/>
          <w:i w:val="0"/>
          <w:iCs w:val="0"/>
          <w:caps w:val="0"/>
          <w:smallCaps w:val="0"/>
          <w:noProof w:val="0"/>
          <w:color w:val="000000" w:themeColor="text1" w:themeTint="FF" w:themeShade="FF"/>
          <w:sz w:val="22"/>
          <w:szCs w:val="22"/>
          <w:lang w:val="en-US"/>
        </w:rPr>
        <w:t>DHCP Server-rollen blev installeret. Der blev oprettet et scope fra 192.168.10.100 til 192.168.10.200 med subnetmasken 255.255.255.0. Gateway (192.168.10.1) og DNS-server (192.168.10.10) blev konfigureret, hvorefter scopet blev aktiveret. Klienten modtog automatisk en IP-adresse via DHCP.</w:t>
      </w:r>
    </w:p>
    <w:p xmlns:wp14="http://schemas.microsoft.com/office/word/2010/wordml" w14:paraId="1DFA1294" wp14:textId="77777777">
      <w:pPr>
        <w:pStyle w:val="Heading2"/>
        <w:rPr>
          <w:b w:val="0"/>
          <w:bCs w:val="0"/>
          <w:u w:val="none"/>
        </w:rPr>
      </w:pPr>
      <w:r w:rsidR="28E7422F">
        <w:rPr>
          <w:b w:val="0"/>
          <w:bCs w:val="0"/>
          <w:u w:val="none"/>
        </w:rPr>
        <w:t>4.5 Klienter, OU'er og brugere</w:t>
      </w:r>
    </w:p>
    <w:p xmlns:wp14="http://schemas.microsoft.com/office/word/2010/wordml" w:rsidP="28E7422F" w14:paraId="577844CF" wp14:textId="155A44C6">
      <w:pPr>
        <w:pStyle w:val="Normal"/>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 xml:space="preserve">For at </w:t>
      </w:r>
      <w:r w:rsidRPr="28E7422F" w:rsidR="68BD1726">
        <w:rPr>
          <w:rFonts w:ascii="Cambria" w:hAnsi="Cambria" w:eastAsia="Cambria" w:cs="Cambria"/>
          <w:b w:val="0"/>
          <w:bCs w:val="0"/>
          <w:noProof w:val="0"/>
          <w:sz w:val="22"/>
          <w:szCs w:val="22"/>
          <w:lang w:val="en-US"/>
        </w:rPr>
        <w:t>skabe</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en</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overskuelig</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og</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struktureret</w:t>
      </w:r>
      <w:r w:rsidRPr="28E7422F" w:rsidR="68BD1726">
        <w:rPr>
          <w:rFonts w:ascii="Cambria" w:hAnsi="Cambria" w:eastAsia="Cambria" w:cs="Cambria"/>
          <w:b w:val="0"/>
          <w:bCs w:val="0"/>
          <w:noProof w:val="0"/>
          <w:sz w:val="22"/>
          <w:szCs w:val="22"/>
          <w:lang w:val="en-US"/>
        </w:rPr>
        <w:t xml:space="preserve"> administration </w:t>
      </w:r>
      <w:r w:rsidRPr="28E7422F" w:rsidR="68BD1726">
        <w:rPr>
          <w:rFonts w:ascii="Cambria" w:hAnsi="Cambria" w:eastAsia="Cambria" w:cs="Cambria"/>
          <w:b w:val="0"/>
          <w:bCs w:val="0"/>
          <w:noProof w:val="0"/>
          <w:sz w:val="22"/>
          <w:szCs w:val="22"/>
          <w:lang w:val="en-US"/>
        </w:rPr>
        <w:t>af</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domænet</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blev</w:t>
      </w:r>
      <w:r w:rsidRPr="28E7422F" w:rsidR="68BD1726">
        <w:rPr>
          <w:rFonts w:ascii="Cambria" w:hAnsi="Cambria" w:eastAsia="Cambria" w:cs="Cambria"/>
          <w:b w:val="0"/>
          <w:bCs w:val="0"/>
          <w:noProof w:val="0"/>
          <w:sz w:val="22"/>
          <w:szCs w:val="22"/>
          <w:lang w:val="en-US"/>
        </w:rPr>
        <w:t xml:space="preserve"> der </w:t>
      </w:r>
      <w:r w:rsidRPr="28E7422F" w:rsidR="68BD1726">
        <w:rPr>
          <w:rFonts w:ascii="Cambria" w:hAnsi="Cambria" w:eastAsia="Cambria" w:cs="Cambria"/>
          <w:b w:val="0"/>
          <w:bCs w:val="0"/>
          <w:noProof w:val="0"/>
          <w:sz w:val="22"/>
          <w:szCs w:val="22"/>
          <w:lang w:val="en-US"/>
        </w:rPr>
        <w:t>oprettet</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en</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række</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Organizational Units (</w:t>
      </w:r>
      <w:r w:rsidRPr="28E7422F" w:rsidR="68BD1726">
        <w:rPr>
          <w:rFonts w:ascii="Cambria" w:hAnsi="Cambria" w:eastAsia="Cambria" w:cs="Cambria"/>
          <w:b w:val="0"/>
          <w:bCs w:val="0"/>
          <w:noProof w:val="0"/>
          <w:sz w:val="22"/>
          <w:szCs w:val="22"/>
          <w:lang w:val="en-US"/>
        </w:rPr>
        <w:t>OU'er</w:t>
      </w:r>
      <w:r w:rsidRPr="28E7422F" w:rsidR="68BD1726">
        <w:rPr>
          <w:rFonts w:ascii="Cambria" w:hAnsi="Cambria" w:eastAsia="Cambria" w:cs="Cambria"/>
          <w:b w:val="0"/>
          <w:bCs w:val="0"/>
          <w:noProof w:val="0"/>
          <w:sz w:val="22"/>
          <w:szCs w:val="22"/>
          <w:lang w:val="en-US"/>
        </w:rPr>
        <w:t>)</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i</w:t>
      </w:r>
      <w:r w:rsidRPr="28E7422F" w:rsidR="68BD1726">
        <w:rPr>
          <w:rFonts w:ascii="Cambria" w:hAnsi="Cambria" w:eastAsia="Cambria" w:cs="Cambria"/>
          <w:b w:val="0"/>
          <w:bCs w:val="0"/>
          <w:noProof w:val="0"/>
          <w:sz w:val="22"/>
          <w:szCs w:val="22"/>
          <w:lang w:val="en-US"/>
        </w:rPr>
        <w:t xml:space="preserve"> Active Directory. </w:t>
      </w:r>
      <w:r w:rsidRPr="28E7422F" w:rsidR="68BD1726">
        <w:rPr>
          <w:rFonts w:ascii="Cambria" w:hAnsi="Cambria" w:eastAsia="Cambria" w:cs="Cambria"/>
          <w:b w:val="0"/>
          <w:bCs w:val="0"/>
          <w:noProof w:val="0"/>
          <w:sz w:val="22"/>
          <w:szCs w:val="22"/>
          <w:lang w:val="en-US"/>
        </w:rPr>
        <w:t>Formålet</w:t>
      </w:r>
      <w:r w:rsidRPr="28E7422F" w:rsidR="68BD1726">
        <w:rPr>
          <w:rFonts w:ascii="Cambria" w:hAnsi="Cambria" w:eastAsia="Cambria" w:cs="Cambria"/>
          <w:b w:val="0"/>
          <w:bCs w:val="0"/>
          <w:noProof w:val="0"/>
          <w:sz w:val="22"/>
          <w:szCs w:val="22"/>
          <w:lang w:val="en-US"/>
        </w:rPr>
        <w:t xml:space="preserve"> var at </w:t>
      </w:r>
      <w:r w:rsidRPr="28E7422F" w:rsidR="68BD1726">
        <w:rPr>
          <w:rFonts w:ascii="Cambria" w:hAnsi="Cambria" w:eastAsia="Cambria" w:cs="Cambria"/>
          <w:b w:val="0"/>
          <w:bCs w:val="0"/>
          <w:noProof w:val="0"/>
          <w:sz w:val="22"/>
          <w:szCs w:val="22"/>
          <w:lang w:val="en-US"/>
        </w:rPr>
        <w:t>opdele</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virksomhedens</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brugere</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og</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ressourcer</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efter</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afdelinger</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så</w:t>
      </w:r>
      <w:r w:rsidRPr="28E7422F" w:rsidR="68BD1726">
        <w:rPr>
          <w:rFonts w:ascii="Cambria" w:hAnsi="Cambria" w:eastAsia="Cambria" w:cs="Cambria"/>
          <w:b w:val="0"/>
          <w:bCs w:val="0"/>
          <w:noProof w:val="0"/>
          <w:sz w:val="22"/>
          <w:szCs w:val="22"/>
          <w:lang w:val="en-US"/>
        </w:rPr>
        <w:t xml:space="preserve"> administration, </w:t>
      </w:r>
      <w:r w:rsidRPr="28E7422F" w:rsidR="68BD1726">
        <w:rPr>
          <w:rFonts w:ascii="Cambria" w:hAnsi="Cambria" w:eastAsia="Cambria" w:cs="Cambria"/>
          <w:b w:val="0"/>
          <w:bCs w:val="0"/>
          <w:noProof w:val="0"/>
          <w:sz w:val="22"/>
          <w:szCs w:val="22"/>
          <w:lang w:val="en-US"/>
        </w:rPr>
        <w:t>rettighedsstyring</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og</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senere</w:t>
      </w:r>
      <w:r w:rsidRPr="28E7422F" w:rsidR="68BD1726">
        <w:rPr>
          <w:rFonts w:ascii="Cambria" w:hAnsi="Cambria" w:eastAsia="Cambria" w:cs="Cambria"/>
          <w:b w:val="0"/>
          <w:bCs w:val="0"/>
          <w:noProof w:val="0"/>
          <w:sz w:val="22"/>
          <w:szCs w:val="22"/>
          <w:lang w:val="en-US"/>
        </w:rPr>
        <w:t xml:space="preserve"> Group Policies </w:t>
      </w:r>
      <w:r w:rsidRPr="28E7422F" w:rsidR="68BD1726">
        <w:rPr>
          <w:rFonts w:ascii="Cambria" w:hAnsi="Cambria" w:eastAsia="Cambria" w:cs="Cambria"/>
          <w:b w:val="0"/>
          <w:bCs w:val="0"/>
          <w:noProof w:val="0"/>
          <w:sz w:val="22"/>
          <w:szCs w:val="22"/>
          <w:lang w:val="en-US"/>
        </w:rPr>
        <w:t>kunne</w:t>
      </w:r>
      <w:r w:rsidRPr="28E7422F" w:rsidR="68BD1726">
        <w:rPr>
          <w:rFonts w:ascii="Cambria" w:hAnsi="Cambria" w:eastAsia="Cambria" w:cs="Cambria"/>
          <w:b w:val="0"/>
          <w:bCs w:val="0"/>
          <w:noProof w:val="0"/>
          <w:sz w:val="22"/>
          <w:szCs w:val="22"/>
          <w:lang w:val="en-US"/>
        </w:rPr>
        <w:t xml:space="preserve"> </w:t>
      </w:r>
      <w:r w:rsidRPr="28E7422F" w:rsidR="68BD1726">
        <w:rPr>
          <w:rFonts w:ascii="Cambria" w:hAnsi="Cambria" w:eastAsia="Cambria" w:cs="Cambria"/>
          <w:b w:val="0"/>
          <w:bCs w:val="0"/>
          <w:noProof w:val="0"/>
          <w:sz w:val="22"/>
          <w:szCs w:val="22"/>
          <w:lang w:val="en-US"/>
        </w:rPr>
        <w:t>håndteres</w:t>
      </w:r>
      <w:r w:rsidRPr="28E7422F" w:rsidR="68BD1726">
        <w:rPr>
          <w:rFonts w:ascii="Cambria" w:hAnsi="Cambria" w:eastAsia="Cambria" w:cs="Cambria"/>
          <w:b w:val="0"/>
          <w:bCs w:val="0"/>
          <w:noProof w:val="0"/>
          <w:sz w:val="22"/>
          <w:szCs w:val="22"/>
          <w:lang w:val="en-US"/>
        </w:rPr>
        <w:t xml:space="preserve"> mere </w:t>
      </w:r>
      <w:r w:rsidRPr="28E7422F" w:rsidR="68BD1726">
        <w:rPr>
          <w:rFonts w:ascii="Cambria" w:hAnsi="Cambria" w:eastAsia="Cambria" w:cs="Cambria"/>
          <w:b w:val="0"/>
          <w:bCs w:val="0"/>
          <w:noProof w:val="0"/>
          <w:sz w:val="22"/>
          <w:szCs w:val="22"/>
          <w:lang w:val="en-US"/>
        </w:rPr>
        <w:t>effektivt</w:t>
      </w:r>
      <w:r w:rsidRPr="28E7422F" w:rsidR="68BD1726">
        <w:rPr>
          <w:rFonts w:ascii="Cambria" w:hAnsi="Cambria" w:eastAsia="Cambria" w:cs="Cambria"/>
          <w:b w:val="0"/>
          <w:bCs w:val="0"/>
          <w:noProof w:val="0"/>
          <w:sz w:val="22"/>
          <w:szCs w:val="22"/>
          <w:lang w:val="en-US"/>
        </w:rPr>
        <w:t>.</w:t>
      </w:r>
    </w:p>
    <w:p xmlns:wp14="http://schemas.microsoft.com/office/word/2010/wordml" w:rsidP="28E7422F" w14:paraId="787F0EE9" wp14:textId="2980A357">
      <w:pPr>
        <w:spacing w:before="240" w:beforeAutospacing="off" w:after="240" w:afterAutospacing="off"/>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Der blev oprettet følgende organisatoriske enheder:</w:t>
      </w:r>
    </w:p>
    <w:p xmlns:wp14="http://schemas.microsoft.com/office/word/2010/wordml" w:rsidP="28E7422F" w14:paraId="6227898F" wp14:textId="69529FAE">
      <w:pPr>
        <w:pStyle w:val="ListParagraph"/>
        <w:numPr>
          <w:ilvl w:val="0"/>
          <w:numId w:val="12"/>
        </w:numPr>
        <w:spacing w:before="240" w:beforeAutospacing="off" w:after="240" w:afterAutospacing="off"/>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Administrations</w:t>
      </w:r>
    </w:p>
    <w:p xmlns:wp14="http://schemas.microsoft.com/office/word/2010/wordml" w:rsidP="28E7422F" w14:paraId="4576DBAF" wp14:textId="0F07279A">
      <w:pPr>
        <w:pStyle w:val="ListParagraph"/>
        <w:numPr>
          <w:ilvl w:val="0"/>
          <w:numId w:val="12"/>
        </w:numPr>
        <w:spacing w:before="240" w:beforeAutospacing="off" w:after="240" w:afterAutospacing="off"/>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Direktør</w:t>
      </w:r>
    </w:p>
    <w:p xmlns:wp14="http://schemas.microsoft.com/office/word/2010/wordml" w:rsidP="28E7422F" w14:paraId="70EF1CBD" wp14:textId="12F87448">
      <w:pPr>
        <w:pStyle w:val="ListParagraph"/>
        <w:numPr>
          <w:ilvl w:val="0"/>
          <w:numId w:val="12"/>
        </w:numPr>
        <w:spacing w:before="240" w:beforeAutospacing="off" w:after="240" w:afterAutospacing="off"/>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IT</w:t>
      </w:r>
    </w:p>
    <w:p xmlns:wp14="http://schemas.microsoft.com/office/word/2010/wordml" w:rsidP="28E7422F" w14:paraId="6AF472C2" wp14:textId="78F4432A">
      <w:pPr>
        <w:pStyle w:val="ListParagraph"/>
        <w:numPr>
          <w:ilvl w:val="0"/>
          <w:numId w:val="12"/>
        </w:numPr>
        <w:spacing w:before="240" w:beforeAutospacing="off" w:after="240" w:afterAutospacing="off"/>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Produktions</w:t>
      </w:r>
    </w:p>
    <w:p xmlns:wp14="http://schemas.microsoft.com/office/word/2010/wordml" w:rsidP="28E7422F" w14:paraId="64428CD8" wp14:textId="10EDBFAD">
      <w:pPr>
        <w:pStyle w:val="ListParagraph"/>
        <w:numPr>
          <w:ilvl w:val="0"/>
          <w:numId w:val="12"/>
        </w:numPr>
        <w:spacing w:before="240" w:beforeAutospacing="off" w:after="240" w:afterAutospacing="off"/>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Salgs</w:t>
      </w:r>
    </w:p>
    <w:p xmlns:wp14="http://schemas.microsoft.com/office/word/2010/wordml" w:rsidP="28E7422F" w14:paraId="2CBC7618" wp14:textId="1AF15A93">
      <w:pPr>
        <w:spacing w:before="240" w:beforeAutospacing="off" w:after="240" w:afterAutospacing="off"/>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Efter oprettelsen af OU-strukturen blev der oprettet flere domænebrugere og placeret i de relevante organisatoriske enheder. Hver bruger fik tildelt en adgangskode og blev oprettet som en almindelig domænebruger.</w:t>
      </w:r>
    </w:p>
    <w:p xmlns:wp14="http://schemas.microsoft.com/office/word/2010/wordml" w:rsidP="28E7422F" w14:paraId="70BBC500" wp14:textId="2832694B">
      <w:pPr>
        <w:spacing w:before="240" w:beforeAutospacing="off" w:after="240" w:afterAutospacing="off"/>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 xml:space="preserve">Efterfølgende blev en Windows 11-klient tilsluttet domænet </w:t>
      </w:r>
      <w:r w:rsidRPr="28E7422F" w:rsidR="68BD1726">
        <w:rPr>
          <w:rFonts w:ascii="Cambria" w:hAnsi="Cambria" w:eastAsia="Cambria" w:cs="Cambria"/>
          <w:b w:val="0"/>
          <w:bCs w:val="0"/>
          <w:noProof w:val="0"/>
          <w:sz w:val="22"/>
          <w:szCs w:val="22"/>
          <w:lang w:val="en-US"/>
        </w:rPr>
        <w:t>novatech.local</w:t>
      </w:r>
      <w:r w:rsidRPr="28E7422F" w:rsidR="68BD1726">
        <w:rPr>
          <w:rFonts w:ascii="Cambria" w:hAnsi="Cambria" w:eastAsia="Cambria" w:cs="Cambria"/>
          <w:b w:val="0"/>
          <w:bCs w:val="0"/>
          <w:noProof w:val="0"/>
          <w:sz w:val="22"/>
          <w:szCs w:val="22"/>
          <w:lang w:val="en-US"/>
        </w:rPr>
        <w:t>. Klienten blev konfigureret til at kommunikere med Domain Controlleren, hvorefter domænelogin blev testet. Der blev ligeledes verificeret, at DNS-navneopløsning, netværkskommunikation og autentificering fungerede korrekt.</w:t>
      </w:r>
    </w:p>
    <w:p xmlns:wp14="http://schemas.microsoft.com/office/word/2010/wordml" w:rsidP="28E7422F" w14:paraId="6D9D374C" wp14:textId="1FEAEF01">
      <w:pPr>
        <w:spacing w:before="240" w:beforeAutospacing="off" w:after="240" w:afterAutospacing="off"/>
        <w:rPr>
          <w:rFonts w:ascii="Cambria" w:hAnsi="Cambria" w:eastAsia="Cambria" w:cs="Cambria"/>
          <w:b w:val="0"/>
          <w:bCs w:val="0"/>
          <w:noProof w:val="0"/>
          <w:sz w:val="22"/>
          <w:szCs w:val="22"/>
          <w:lang w:val="en-US"/>
        </w:rPr>
      </w:pPr>
      <w:r w:rsidRPr="28E7422F" w:rsidR="68BD1726">
        <w:rPr>
          <w:rFonts w:ascii="Cambria" w:hAnsi="Cambria" w:eastAsia="Cambria" w:cs="Cambria"/>
          <w:b w:val="0"/>
          <w:bCs w:val="0"/>
          <w:noProof w:val="0"/>
          <w:sz w:val="22"/>
          <w:szCs w:val="22"/>
          <w:lang w:val="en-US"/>
        </w:rPr>
        <w:t>Denne struktur gør det nemmere at administrere brugere, computere og sikkerhedspolitikker centralt i Active Directory og danner grundlag for en skalerbar og sikker netværksinfrastruktur.</w:t>
      </w:r>
    </w:p>
    <w:p xmlns:wp14="http://schemas.microsoft.com/office/word/2010/wordml" w:rsidP="28E7422F" w14:paraId="5886C7BF" wp14:textId="1D3674EF">
      <w:pPr>
        <w:pStyle w:val="Normal"/>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14:paraId="6ACEB4D1" wp14:textId="77777777">
      <w:pPr>
        <w:pStyle w:val="Heading2"/>
      </w:pPr>
      <w:r w:rsidR="7AD42990">
        <w:rPr>
          <w:b w:val="0"/>
          <w:bCs w:val="0"/>
          <w:u w:val="none"/>
        </w:rPr>
        <w:t>4.6 Gruppepolitik (GPO)</w:t>
      </w:r>
    </w:p>
    <w:p w:rsidR="4F690189" w:rsidP="04BDBC7A" w:rsidRDefault="4F690189" w14:paraId="68009F89" w14:textId="0161AEB8">
      <w:pPr>
        <w:shd w:val="clear" w:color="auto" w:fill="FFFFFF" w:themeFill="background1"/>
        <w:spacing w:before="0" w:beforeAutospacing="off" w:after="200" w:afterAutospacing="off"/>
      </w:pPr>
      <w:r w:rsidRPr="04BDBC7A" w:rsidR="4F690189">
        <w:rPr>
          <w:rFonts w:ascii="Cambria" w:hAnsi="Cambria" w:eastAsia="Cambria" w:cs="Cambria"/>
          <w:b w:val="0"/>
          <w:bCs w:val="0"/>
          <w:i w:val="0"/>
          <w:iCs w:val="0"/>
          <w:caps w:val="0"/>
          <w:smallCaps w:val="0"/>
          <w:noProof w:val="0"/>
          <w:color w:val="000000" w:themeColor="text1" w:themeTint="FF" w:themeShade="FF"/>
          <w:sz w:val="22"/>
          <w:szCs w:val="22"/>
          <w:lang w:val="en-US"/>
        </w:rPr>
        <w:t>Der blev oprettet en GPO med navnet GPO-user-Restrictions og knyttet til domænet.</w:t>
      </w:r>
    </w:p>
    <w:p w:rsidR="4F690189" w:rsidP="04BDBC7A" w:rsidRDefault="4F690189" w14:paraId="497CB584" w14:textId="53C877B0">
      <w:pPr>
        <w:shd w:val="clear" w:color="auto" w:fill="FFFFFF" w:themeFill="background1"/>
        <w:spacing w:before="0" w:beforeAutospacing="off" w:after="200" w:afterAutospacing="off"/>
      </w:pPr>
      <w:r w:rsidRPr="04BDBC7A" w:rsidR="4F690189">
        <w:rPr>
          <w:rFonts w:ascii="Cambria" w:hAnsi="Cambria" w:eastAsia="Cambria" w:cs="Cambria"/>
          <w:b w:val="0"/>
          <w:bCs w:val="0"/>
          <w:i w:val="0"/>
          <w:iCs w:val="0"/>
          <w:caps w:val="0"/>
          <w:smallCaps w:val="0"/>
          <w:noProof w:val="0"/>
          <w:color w:val="000000" w:themeColor="text1" w:themeTint="FF" w:themeShade="FF"/>
          <w:sz w:val="22"/>
          <w:szCs w:val="22"/>
          <w:lang w:val="en-US"/>
        </w:rPr>
        <w:t>GPO’en bruges til at begrænse brugernes mulighed for at ændre brugerfladen og installere programmer.</w:t>
      </w:r>
    </w:p>
    <w:p w:rsidR="4F690189" w:rsidP="04BDBC7A" w:rsidRDefault="4F690189" w14:paraId="2A47BFA7" w14:textId="16F80F3C">
      <w:pPr>
        <w:shd w:val="clear" w:color="auto" w:fill="FFFFFF" w:themeFill="background1"/>
        <w:spacing w:before="0" w:beforeAutospacing="off" w:after="200" w:afterAutospacing="off"/>
        <w:ind w:left="360" w:right="0" w:hanging="360"/>
      </w:pPr>
      <w:r w:rsidRPr="04BDBC7A" w:rsidR="4F690189">
        <w:rPr>
          <w:rFonts w:ascii="Arial" w:hAnsi="Arial" w:eastAsia="Arial" w:cs="Arial"/>
          <w:b w:val="0"/>
          <w:bCs w:val="0"/>
          <w:i w:val="0"/>
          <w:iCs w:val="0"/>
          <w:caps w:val="0"/>
          <w:smallCaps w:val="0"/>
          <w:noProof w:val="0"/>
          <w:color w:val="000000" w:themeColor="text1" w:themeTint="FF" w:themeShade="FF"/>
          <w:sz w:val="22"/>
          <w:szCs w:val="22"/>
          <w:lang w:val="en-US"/>
        </w:rPr>
        <w:t>Brugerne kan ikke ændre det tildelte baggrundsbillede.</w:t>
      </w:r>
    </w:p>
    <w:p w:rsidR="4F690189" w:rsidP="04BDBC7A" w:rsidRDefault="4F690189" w14:paraId="0FC2F787" w14:textId="16492442">
      <w:pPr>
        <w:shd w:val="clear" w:color="auto" w:fill="FFFFFF" w:themeFill="background1"/>
        <w:spacing w:before="0" w:beforeAutospacing="off" w:after="200" w:afterAutospacing="off"/>
        <w:ind w:left="360" w:right="0" w:hanging="360"/>
      </w:pPr>
      <w:r w:rsidRPr="04BDBC7A" w:rsidR="4F690189">
        <w:rPr>
          <w:rFonts w:ascii="Arial" w:hAnsi="Arial" w:eastAsia="Arial" w:cs="Arial"/>
          <w:b w:val="0"/>
          <w:bCs w:val="0"/>
          <w:i w:val="0"/>
          <w:iCs w:val="0"/>
          <w:caps w:val="0"/>
          <w:smallCaps w:val="0"/>
          <w:noProof w:val="0"/>
          <w:color w:val="000000" w:themeColor="text1" w:themeTint="FF" w:themeShade="FF"/>
          <w:sz w:val="22"/>
          <w:szCs w:val="22"/>
          <w:lang w:val="en-US"/>
        </w:rPr>
        <w:t>Startmenuen er begrænset, så brugerne ikke kan ændre relevante indstillinger.</w:t>
      </w:r>
    </w:p>
    <w:p w:rsidR="4F690189" w:rsidP="04BDBC7A" w:rsidRDefault="4F690189" w14:paraId="0F9593E8" w14:textId="4B02C2EC">
      <w:pPr>
        <w:shd w:val="clear" w:color="auto" w:fill="FFFFFF" w:themeFill="background1"/>
        <w:spacing w:before="0" w:beforeAutospacing="off" w:after="200" w:afterAutospacing="off"/>
        <w:ind w:left="360" w:right="0" w:hanging="360"/>
      </w:pPr>
      <w:r w:rsidRPr="04BDBC7A" w:rsidR="4F690189">
        <w:rPr>
          <w:rFonts w:ascii="Arial" w:hAnsi="Arial" w:eastAsia="Arial" w:cs="Arial"/>
          <w:b w:val="0"/>
          <w:bCs w:val="0"/>
          <w:i w:val="0"/>
          <w:iCs w:val="0"/>
          <w:caps w:val="0"/>
          <w:smallCaps w:val="0"/>
          <w:noProof w:val="0"/>
          <w:color w:val="000000" w:themeColor="text1" w:themeTint="FF" w:themeShade="FF"/>
          <w:sz w:val="22"/>
          <w:szCs w:val="22"/>
          <w:lang w:val="en-US"/>
        </w:rPr>
        <w:t>Brugerne begrænses fra selv at installere programmer via Windows Installer.</w:t>
      </w:r>
    </w:p>
    <w:p w:rsidR="4F690189" w:rsidP="04BDBC7A" w:rsidRDefault="4F690189" w14:paraId="6CD7B313" w14:textId="0944676F">
      <w:pPr>
        <w:shd w:val="clear" w:color="auto" w:fill="FFFFFF" w:themeFill="background1"/>
        <w:spacing w:before="0" w:beforeAutospacing="off" w:after="200" w:afterAutospacing="off"/>
        <w:ind w:left="360" w:right="0" w:hanging="360"/>
      </w:pPr>
      <w:r w:rsidRPr="04BDBC7A" w:rsidR="4F690189">
        <w:rPr>
          <w:rFonts w:ascii="Arial" w:hAnsi="Arial" w:eastAsia="Arial" w:cs="Arial"/>
          <w:b w:val="0"/>
          <w:bCs w:val="0"/>
          <w:i w:val="0"/>
          <w:iCs w:val="0"/>
          <w:caps w:val="0"/>
          <w:smallCaps w:val="0"/>
          <w:noProof w:val="0"/>
          <w:color w:val="000000" w:themeColor="text1" w:themeTint="FF" w:themeShade="FF"/>
          <w:sz w:val="22"/>
          <w:szCs w:val="22"/>
          <w:lang w:val="en-US"/>
        </w:rPr>
        <w:t>Der anvendes et fælles baggrundsbillede for brugerne i afdelingen, som ligger på serveren.</w:t>
      </w:r>
    </w:p>
    <w:p w:rsidR="4F690189" w:rsidP="04BDBC7A" w:rsidRDefault="4F690189" w14:paraId="15D1CEE9" w14:textId="2C46FB13">
      <w:pPr>
        <w:shd w:val="clear" w:color="auto" w:fill="FFFFFF" w:themeFill="background1"/>
        <w:spacing w:before="0" w:beforeAutospacing="off" w:after="200" w:afterAutospacing="off"/>
        <w:ind w:left="360" w:right="0" w:hanging="360"/>
      </w:pPr>
      <w:r w:rsidRPr="04BDBC7A" w:rsidR="4F690189">
        <w:rPr>
          <w:rFonts w:ascii="Arial" w:hAnsi="Arial" w:eastAsia="Arial" w:cs="Arial"/>
          <w:b w:val="0"/>
          <w:bCs w:val="0"/>
          <w:i w:val="0"/>
          <w:iCs w:val="0"/>
          <w:caps w:val="0"/>
          <w:smallCaps w:val="0"/>
          <w:noProof w:val="0"/>
          <w:color w:val="000000" w:themeColor="text1" w:themeTint="FF" w:themeShade="FF"/>
          <w:sz w:val="22"/>
          <w:szCs w:val="22"/>
          <w:lang w:val="en-US"/>
        </w:rPr>
        <w:t>GPO’en blev opdateret med gpupdate /force for at anvende ændringerne.</w:t>
      </w:r>
    </w:p>
    <w:p w:rsidR="04BDBC7A" w:rsidP="04BDBC7A" w:rsidRDefault="04BDBC7A" w14:paraId="0521FB2E" w14:textId="3A8F0BAB">
      <w:pPr>
        <w:pStyle w:val="Normal"/>
      </w:pPr>
    </w:p>
    <w:p w:rsidR="04BDBC7A" w:rsidP="04BDBC7A" w:rsidRDefault="04BDBC7A" w14:paraId="5B596BE2" w14:textId="5A7041EB">
      <w:pPr>
        <w:pStyle w:val="Normal"/>
      </w:pPr>
    </w:p>
    <w:p xmlns:wp14="http://schemas.microsoft.com/office/word/2010/wordml" w14:paraId="72F07217" wp14:textId="77777777">
      <w:pPr>
        <w:pStyle w:val="Heading2"/>
        <w:rPr>
          <w:b w:val="0"/>
          <w:bCs w:val="0"/>
          <w:u w:val="none"/>
        </w:rPr>
      </w:pPr>
      <w:r w:rsidR="7272025C">
        <w:rPr>
          <w:b w:val="0"/>
          <w:bCs w:val="0"/>
          <w:u w:val="none"/>
        </w:rPr>
        <w:t>4.7 Delte mapper</w:t>
      </w:r>
    </w:p>
    <w:p xmlns:wp14="http://schemas.microsoft.com/office/word/2010/wordml" w:rsidP="7E7093D5" w14:paraId="45297477" wp14:textId="1AC917F6">
      <w:pPr>
        <w:shd w:val="clear" w:color="auto" w:fill="FFFFFF" w:themeFill="background1"/>
        <w:spacing w:before="0" w:beforeAutospacing="off" w:after="200" w:afterAutospacing="off"/>
      </w:pPr>
      <w:r w:rsidRPr="7E7093D5" w:rsidR="015CAEF0">
        <w:rPr>
          <w:rFonts w:ascii="Cambria" w:hAnsi="Cambria" w:eastAsia="Cambria" w:cs="Cambria"/>
          <w:b w:val="0"/>
          <w:bCs w:val="0"/>
          <w:i w:val="0"/>
          <w:iCs w:val="0"/>
          <w:caps w:val="0"/>
          <w:smallCaps w:val="0"/>
          <w:noProof w:val="0"/>
          <w:color w:val="000000" w:themeColor="text1" w:themeTint="FF" w:themeShade="FF"/>
          <w:sz w:val="22"/>
          <w:szCs w:val="22"/>
          <w:lang w:val="en-US"/>
        </w:rPr>
        <w:t>Der blev oprettet et Logon Script til automatisk at mappe netværksdrev på klienterne. Scriptet bruger kommandoen net use til at forbinde brugernes personlige mapper samt fælles- og afdelingsmapper fra serveren SRV01.</w:t>
      </w:r>
    </w:p>
    <w:p xmlns:wp14="http://schemas.microsoft.com/office/word/2010/wordml" w:rsidP="7E7093D5" w14:paraId="3EE4C97E" wp14:textId="04B06959">
      <w:pPr>
        <w:shd w:val="clear" w:color="auto" w:fill="FFFFFF" w:themeFill="background1"/>
        <w:spacing w:before="0" w:beforeAutospacing="off" w:after="200" w:afterAutospacing="off"/>
      </w:pPr>
      <w:r w:rsidRPr="7E7093D5" w:rsidR="015CAEF0">
        <w:rPr>
          <w:rFonts w:ascii="Cambria" w:hAnsi="Cambria" w:eastAsia="Cambria" w:cs="Cambria"/>
          <w:b w:val="0"/>
          <w:bCs w:val="0"/>
          <w:i w:val="0"/>
          <w:iCs w:val="0"/>
          <w:caps w:val="0"/>
          <w:smallCaps w:val="0"/>
          <w:noProof w:val="0"/>
          <w:color w:val="000000" w:themeColor="text1" w:themeTint="FF" w:themeShade="FF"/>
          <w:sz w:val="22"/>
          <w:szCs w:val="22"/>
          <w:lang w:val="en-US"/>
        </w:rPr>
        <w:t>Der blev konfigureret forskellige drevbogstaver til mapper som users, faelles, administrations, salg, produktions, IT og direktor. Eksisterende forbindelser blev først fjernet for at undgå konflikter.</w:t>
      </w:r>
    </w:p>
    <w:p xmlns:wp14="http://schemas.microsoft.com/office/word/2010/wordml" w:rsidP="7E7093D5" w14:paraId="73013082" wp14:textId="35E554BD">
      <w:pPr>
        <w:shd w:val="clear" w:color="auto" w:fill="FFFFFF" w:themeFill="background1"/>
        <w:spacing w:before="200" w:beforeAutospacing="off" w:after="0" w:afterAutospacing="off"/>
      </w:pPr>
      <w:r w:rsidRPr="7E7093D5" w:rsidR="015CAEF0">
        <w:rPr>
          <w:rFonts w:ascii="Calibri" w:hAnsi="Calibri" w:eastAsia="Calibri" w:cs="Calibri"/>
          <w:b w:val="1"/>
          <w:bCs w:val="1"/>
          <w:i w:val="0"/>
          <w:iCs w:val="0"/>
          <w:caps w:val="0"/>
          <w:smallCaps w:val="0"/>
          <w:noProof w:val="0"/>
          <w:color w:val="4F81BD" w:themeColor="accent1" w:themeTint="FF" w:themeShade="FF"/>
          <w:sz w:val="22"/>
          <w:szCs w:val="22"/>
          <w:lang w:val="en-US"/>
        </w:rPr>
        <w:t>Resultat</w:t>
      </w:r>
    </w:p>
    <w:p xmlns:wp14="http://schemas.microsoft.com/office/word/2010/wordml" w:rsidP="7E7093D5" w14:paraId="049B1B13" wp14:textId="5E9C28F3">
      <w:pPr>
        <w:shd w:val="clear" w:color="auto" w:fill="FFFFFF" w:themeFill="background1"/>
        <w:spacing w:before="0" w:beforeAutospacing="off" w:after="200" w:afterAutospacing="off"/>
      </w:pPr>
      <w:r w:rsidRPr="7E7093D5" w:rsidR="015CAEF0">
        <w:rPr>
          <w:rFonts w:ascii="Cambria" w:hAnsi="Cambria" w:eastAsia="Cambria" w:cs="Cambria"/>
          <w:b w:val="0"/>
          <w:bCs w:val="0"/>
          <w:i w:val="0"/>
          <w:iCs w:val="0"/>
          <w:caps w:val="0"/>
          <w:smallCaps w:val="0"/>
          <w:noProof w:val="0"/>
          <w:color w:val="000000" w:themeColor="text1" w:themeTint="FF" w:themeShade="FF"/>
          <w:sz w:val="22"/>
          <w:szCs w:val="22"/>
          <w:lang w:val="en-US"/>
        </w:rPr>
        <w:t>Netværksmapperne kan tilgås fra klienterne. Den automatiske mapping fungerede ikke konsekvent gennem Logon Scriptet, men mapperne kunne oprettes korrekt ved hjælp af net use.</w:t>
      </w:r>
    </w:p>
    <w:p xmlns:wp14="http://schemas.microsoft.com/office/word/2010/wordml" w14:paraId="02AFCADB" wp14:textId="5073BC5C">
      <w:pPr/>
    </w:p>
    <w:p xmlns:wp14="http://schemas.microsoft.com/office/word/2010/wordml" w14:paraId="3592CB2B" wp14:textId="77777777">
      <w:pPr>
        <w:pStyle w:val="Heading2"/>
        <w:rPr>
          <w:b w:val="0"/>
          <w:bCs w:val="0"/>
          <w:u w:val="none"/>
        </w:rPr>
      </w:pPr>
      <w:r w:rsidR="28E7422F">
        <w:rPr>
          <w:b w:val="0"/>
          <w:bCs w:val="0"/>
          <w:u w:val="none"/>
        </w:rPr>
        <w:t>4.8 Printer</w:t>
      </w:r>
    </w:p>
    <w:p xmlns:wp14="http://schemas.microsoft.com/office/word/2010/wordml" w14:paraId="17E439DB" wp14:textId="77777777">
      <w:pPr>
        <w:rPr>
          <w:b w:val="0"/>
          <w:bCs w:val="0"/>
          <w:u w:val="none"/>
        </w:rPr>
      </w:pPr>
      <w:r w:rsidR="28E7422F">
        <w:rPr>
          <w:b w:val="0"/>
          <w:bCs w:val="0"/>
          <w:u w:val="none"/>
        </w:rPr>
        <w:t>Skriv indhold her...</w:t>
      </w:r>
      <w:r>
        <w:br/>
      </w:r>
    </w:p>
    <w:p xmlns:wp14="http://schemas.microsoft.com/office/word/2010/wordml" w14:paraId="1457159D" wp14:textId="77777777">
      <w:pPr>
        <w:pStyle w:val="Heading2"/>
        <w:rPr>
          <w:b w:val="0"/>
          <w:bCs w:val="0"/>
          <w:u w:val="none"/>
        </w:rPr>
      </w:pPr>
      <w:r w:rsidR="28E7422F">
        <w:rPr>
          <w:b w:val="0"/>
          <w:bCs w:val="0"/>
          <w:u w:val="none"/>
        </w:rPr>
        <w:t>4.9 Backup</w:t>
      </w:r>
    </w:p>
    <w:p xmlns:wp14="http://schemas.microsoft.com/office/word/2010/wordml" w14:paraId="0811385F" wp14:textId="77777777">
      <w:pPr>
        <w:rPr>
          <w:b w:val="0"/>
          <w:bCs w:val="0"/>
          <w:u w:val="none"/>
        </w:rPr>
      </w:pPr>
      <w:r w:rsidR="28E7422F">
        <w:rPr>
          <w:b w:val="0"/>
          <w:bCs w:val="0"/>
          <w:u w:val="none"/>
        </w:rPr>
        <w:t>Skriv indhold her...</w:t>
      </w:r>
      <w:r>
        <w:br/>
      </w:r>
    </w:p>
    <w:p xmlns:wp14="http://schemas.microsoft.com/office/word/2010/wordml" w14:paraId="0698F327" wp14:textId="77777777">
      <w:pPr>
        <w:pStyle w:val="Heading2"/>
        <w:rPr>
          <w:b w:val="0"/>
          <w:bCs w:val="0"/>
          <w:u w:val="none"/>
        </w:rPr>
      </w:pPr>
      <w:r w:rsidR="28E7422F">
        <w:rPr>
          <w:b w:val="0"/>
          <w:bCs w:val="0"/>
          <w:u w:val="none"/>
        </w:rPr>
        <w:t>4.10 Router konfiguration</w:t>
      </w:r>
    </w:p>
    <w:p w:rsidR="07435203" w:rsidP="28E7422F" w:rsidRDefault="07435203" w14:paraId="7178DD13" w14:textId="6DA5EF7A">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Routeren blev først forbundet til computeren ved hjælp af et konsolkabel og konfigureret gennem terminalprogrammet Tera Term. Efter forbindelsen blev der logget ind på routeren, og der blev skiftet til privileged EXEC mode med kommandoen </w:t>
      </w:r>
      <w:r w:rsidRPr="28E7422F" w:rsidR="07435203">
        <w:rPr>
          <w:rFonts w:ascii="Calibri" w:hAnsi="Calibri" w:eastAsia="Calibri" w:cs="Calibri"/>
          <w:b w:val="0"/>
          <w:bCs w:val="0"/>
          <w:noProof w:val="0"/>
          <w:sz w:val="22"/>
          <w:szCs w:val="22"/>
          <w:lang w:val="en-US"/>
        </w:rPr>
        <w:t>enable</w:t>
      </w:r>
      <w:r w:rsidRPr="28E7422F" w:rsidR="07435203">
        <w:rPr>
          <w:rFonts w:ascii="Calibri" w:hAnsi="Calibri" w:eastAsia="Calibri" w:cs="Calibri"/>
          <w:b w:val="0"/>
          <w:bCs w:val="0"/>
          <w:noProof w:val="0"/>
          <w:sz w:val="22"/>
          <w:szCs w:val="22"/>
          <w:lang w:val="en-US"/>
        </w:rPr>
        <w:t xml:space="preserve">. Derefter blev global configuration mode åbnet med </w:t>
      </w:r>
      <w:r w:rsidRPr="28E7422F" w:rsidR="07435203">
        <w:rPr>
          <w:rFonts w:ascii="Calibri" w:hAnsi="Calibri" w:eastAsia="Calibri" w:cs="Calibri"/>
          <w:b w:val="0"/>
          <w:bCs w:val="0"/>
          <w:noProof w:val="0"/>
          <w:sz w:val="22"/>
          <w:szCs w:val="22"/>
          <w:lang w:val="en-US"/>
        </w:rPr>
        <w:t>configure terminal</w:t>
      </w:r>
      <w:r w:rsidRPr="28E7422F" w:rsidR="07435203">
        <w:rPr>
          <w:rFonts w:ascii="Calibri" w:hAnsi="Calibri" w:eastAsia="Calibri" w:cs="Calibri"/>
          <w:b w:val="0"/>
          <w:bCs w:val="0"/>
          <w:noProof w:val="0"/>
          <w:sz w:val="22"/>
          <w:szCs w:val="22"/>
          <w:lang w:val="en-US"/>
        </w:rPr>
        <w:t>, så routerens indstillinger kunne ændres.</w:t>
      </w:r>
    </w:p>
    <w:p w:rsidR="07435203" w:rsidP="28E7422F" w:rsidRDefault="07435203" w14:paraId="3EB634E3" w14:textId="10F54C1E">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Som det første blev routerens hostname ændret til </w:t>
      </w:r>
      <w:r w:rsidRPr="28E7422F" w:rsidR="07435203">
        <w:rPr>
          <w:rFonts w:ascii="Calibri" w:hAnsi="Calibri" w:eastAsia="Calibri" w:cs="Calibri"/>
          <w:b w:val="0"/>
          <w:bCs w:val="0"/>
          <w:noProof w:val="0"/>
          <w:sz w:val="22"/>
          <w:szCs w:val="22"/>
          <w:lang w:val="en-US"/>
        </w:rPr>
        <w:t>RTR-01</w:t>
      </w:r>
      <w:r w:rsidRPr="28E7422F" w:rsidR="07435203">
        <w:rPr>
          <w:rFonts w:ascii="Calibri" w:hAnsi="Calibri" w:eastAsia="Calibri" w:cs="Calibri"/>
          <w:b w:val="0"/>
          <w:bCs w:val="0"/>
          <w:noProof w:val="0"/>
          <w:sz w:val="22"/>
          <w:szCs w:val="22"/>
          <w:lang w:val="en-US"/>
        </w:rPr>
        <w:t>. Formålet var at gøre enheden nemmere at identificere i netværket og samtidig opfylde kravet for senere at kunne konfigurere SSH.</w:t>
      </w:r>
    </w:p>
    <w:p w:rsidR="07435203" w:rsidP="28E7422F" w:rsidRDefault="07435203" w14:paraId="6D632226" w14:textId="2037E310">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Efterfølgende blev domænenavnet </w:t>
      </w:r>
      <w:r w:rsidRPr="28E7422F" w:rsidR="07435203">
        <w:rPr>
          <w:rFonts w:ascii="Calibri" w:hAnsi="Calibri" w:eastAsia="Calibri" w:cs="Calibri"/>
          <w:b w:val="0"/>
          <w:bCs w:val="0"/>
          <w:noProof w:val="0"/>
          <w:sz w:val="22"/>
          <w:szCs w:val="22"/>
          <w:lang w:val="en-US"/>
        </w:rPr>
        <w:t>novatech.local</w:t>
      </w:r>
      <w:r w:rsidRPr="28E7422F" w:rsidR="07435203">
        <w:rPr>
          <w:rFonts w:ascii="Calibri" w:hAnsi="Calibri" w:eastAsia="Calibri" w:cs="Calibri"/>
          <w:b w:val="0"/>
          <w:bCs w:val="0"/>
          <w:noProof w:val="0"/>
          <w:sz w:val="22"/>
          <w:szCs w:val="22"/>
          <w:lang w:val="en-US"/>
        </w:rPr>
        <w:t xml:space="preserve"> konfigureret. Domænenavnet er nødvendigt, før routeren kan generere RSA-krypteringsnøgler, som anvendes af SSH.</w:t>
      </w:r>
    </w:p>
    <w:p w:rsidR="07435203" w:rsidP="28E7422F" w:rsidRDefault="07435203" w14:paraId="4F39C008" w14:textId="6F5B513F">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For at beskytte routerens privilegerede adgang blev der konfigureret en </w:t>
      </w:r>
      <w:r w:rsidRPr="28E7422F" w:rsidR="07435203">
        <w:rPr>
          <w:rFonts w:ascii="Calibri" w:hAnsi="Calibri" w:eastAsia="Calibri" w:cs="Calibri"/>
          <w:b w:val="0"/>
          <w:bCs w:val="0"/>
          <w:noProof w:val="0"/>
          <w:sz w:val="22"/>
          <w:szCs w:val="22"/>
          <w:lang w:val="en-US"/>
        </w:rPr>
        <w:t>Enable Secret</w:t>
      </w:r>
      <w:r w:rsidRPr="28E7422F" w:rsidR="07435203">
        <w:rPr>
          <w:rFonts w:ascii="Calibri" w:hAnsi="Calibri" w:eastAsia="Calibri" w:cs="Calibri"/>
          <w:b w:val="0"/>
          <w:bCs w:val="0"/>
          <w:noProof w:val="0"/>
          <w:sz w:val="22"/>
          <w:szCs w:val="22"/>
          <w:lang w:val="en-US"/>
        </w:rPr>
        <w:t>-adgangskode. I modsætning til en almindelig enable password bliver enable secret gemt krypteret og giver derfor en højere sikkerhed.</w:t>
      </w:r>
    </w:p>
    <w:p w:rsidR="07435203" w:rsidP="28E7422F" w:rsidRDefault="07435203" w14:paraId="54211129" w14:textId="6380E4BF">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Herefter blev kommandoen </w:t>
      </w:r>
      <w:r w:rsidRPr="28E7422F" w:rsidR="07435203">
        <w:rPr>
          <w:rFonts w:ascii="Calibri" w:hAnsi="Calibri" w:eastAsia="Calibri" w:cs="Calibri"/>
          <w:b w:val="0"/>
          <w:bCs w:val="0"/>
          <w:noProof w:val="0"/>
          <w:sz w:val="22"/>
          <w:szCs w:val="22"/>
          <w:lang w:val="en-US"/>
        </w:rPr>
        <w:t>service password-encryption</w:t>
      </w:r>
      <w:r w:rsidRPr="28E7422F" w:rsidR="07435203">
        <w:rPr>
          <w:rFonts w:ascii="Calibri" w:hAnsi="Calibri" w:eastAsia="Calibri" w:cs="Calibri"/>
          <w:b w:val="0"/>
          <w:bCs w:val="0"/>
          <w:noProof w:val="0"/>
          <w:sz w:val="22"/>
          <w:szCs w:val="22"/>
          <w:lang w:val="en-US"/>
        </w:rPr>
        <w:t xml:space="preserve"> aktiveret. Denne funktion sørger for, at alle lokale adgangskoder gemmes i krypteret form i konfigurationsfilen, så de ikke kan læses direkte.</w:t>
      </w:r>
    </w:p>
    <w:p w:rsidR="07435203" w:rsidP="28E7422F" w:rsidRDefault="07435203" w14:paraId="5C3B8E20" w14:textId="34EC102D">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For at forhindre uautoriseret adgang blev der oprettet en lokal administratorbruger med brugernavn og adgangskode. Denne bruger blev senere anvendt til login via SSH.</w:t>
      </w:r>
    </w:p>
    <w:p w:rsidR="07435203" w:rsidP="28E7422F" w:rsidRDefault="07435203" w14:paraId="6F689AF2" w14:textId="4B4F3A49">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Efter oprettelsen af hostname og domænenavn blev RSA-nøgler genereret med en nøglestørrelse på </w:t>
      </w:r>
      <w:r w:rsidRPr="28E7422F" w:rsidR="07435203">
        <w:rPr>
          <w:rFonts w:ascii="Calibri" w:hAnsi="Calibri" w:eastAsia="Calibri" w:cs="Calibri"/>
          <w:b w:val="0"/>
          <w:bCs w:val="0"/>
          <w:noProof w:val="0"/>
          <w:sz w:val="22"/>
          <w:szCs w:val="22"/>
          <w:lang w:val="en-US"/>
        </w:rPr>
        <w:t>1024 bit</w:t>
      </w:r>
      <w:r w:rsidRPr="28E7422F" w:rsidR="07435203">
        <w:rPr>
          <w:rFonts w:ascii="Calibri" w:hAnsi="Calibri" w:eastAsia="Calibri" w:cs="Calibri"/>
          <w:b w:val="0"/>
          <w:bCs w:val="0"/>
          <w:noProof w:val="0"/>
          <w:sz w:val="22"/>
          <w:szCs w:val="22"/>
          <w:lang w:val="en-US"/>
        </w:rPr>
        <w:t>. RSA-nøglerne bruges til at kryptere kommunikationen mellem administratorens computer og routeren.</w:t>
      </w:r>
    </w:p>
    <w:p w:rsidR="07435203" w:rsidP="28E7422F" w:rsidRDefault="07435203" w14:paraId="405237F7" w14:textId="7D76174F">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Derefter blev </w:t>
      </w:r>
      <w:r w:rsidRPr="28E7422F" w:rsidR="07435203">
        <w:rPr>
          <w:rFonts w:ascii="Calibri" w:hAnsi="Calibri" w:eastAsia="Calibri" w:cs="Calibri"/>
          <w:b w:val="0"/>
          <w:bCs w:val="0"/>
          <w:noProof w:val="0"/>
          <w:sz w:val="22"/>
          <w:szCs w:val="22"/>
          <w:lang w:val="en-US"/>
        </w:rPr>
        <w:t>SSH version 2</w:t>
      </w:r>
      <w:r w:rsidRPr="28E7422F" w:rsidR="07435203">
        <w:rPr>
          <w:rFonts w:ascii="Calibri" w:hAnsi="Calibri" w:eastAsia="Calibri" w:cs="Calibri"/>
          <w:b w:val="0"/>
          <w:bCs w:val="0"/>
          <w:noProof w:val="0"/>
          <w:sz w:val="22"/>
          <w:szCs w:val="22"/>
          <w:lang w:val="en-US"/>
        </w:rPr>
        <w:t xml:space="preserve"> aktiveret, da denne version er mere sikker end SSH version 1 og anbefales af Cisco.</w:t>
      </w:r>
    </w:p>
    <w:p w:rsidR="07435203" w:rsidP="28E7422F" w:rsidRDefault="07435203" w14:paraId="64079517" w14:textId="423393EC">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For VTY-linjerne blev loginmetoden ændret til </w:t>
      </w:r>
      <w:r w:rsidRPr="28E7422F" w:rsidR="07435203">
        <w:rPr>
          <w:rFonts w:ascii="Calibri" w:hAnsi="Calibri" w:eastAsia="Calibri" w:cs="Calibri"/>
          <w:b w:val="0"/>
          <w:bCs w:val="0"/>
          <w:noProof w:val="0"/>
          <w:sz w:val="22"/>
          <w:szCs w:val="22"/>
          <w:lang w:val="en-US"/>
        </w:rPr>
        <w:t>login local</w:t>
      </w:r>
      <w:r w:rsidRPr="28E7422F" w:rsidR="07435203">
        <w:rPr>
          <w:rFonts w:ascii="Calibri" w:hAnsi="Calibri" w:eastAsia="Calibri" w:cs="Calibri"/>
          <w:b w:val="0"/>
          <w:bCs w:val="0"/>
          <w:noProof w:val="0"/>
          <w:sz w:val="22"/>
          <w:szCs w:val="22"/>
          <w:lang w:val="en-US"/>
        </w:rPr>
        <w:t xml:space="preserve">, hvilket betyder, at routeren anvender de lokale brugerkonti til autentificering. Samtidig blev </w:t>
      </w:r>
      <w:r w:rsidRPr="28E7422F" w:rsidR="07435203">
        <w:rPr>
          <w:rFonts w:ascii="Calibri" w:hAnsi="Calibri" w:eastAsia="Calibri" w:cs="Calibri"/>
          <w:b w:val="0"/>
          <w:bCs w:val="0"/>
          <w:noProof w:val="0"/>
          <w:sz w:val="22"/>
          <w:szCs w:val="22"/>
          <w:lang w:val="en-US"/>
        </w:rPr>
        <w:t>transport input ssh</w:t>
      </w:r>
      <w:r w:rsidRPr="28E7422F" w:rsidR="07435203">
        <w:rPr>
          <w:rFonts w:ascii="Calibri" w:hAnsi="Calibri" w:eastAsia="Calibri" w:cs="Calibri"/>
          <w:b w:val="0"/>
          <w:bCs w:val="0"/>
          <w:noProof w:val="0"/>
          <w:sz w:val="22"/>
          <w:szCs w:val="22"/>
          <w:lang w:val="en-US"/>
        </w:rPr>
        <w:t xml:space="preserve"> konfigureret, så Telnet blev deaktiveret og kun SSH-forbindelser blev accepteret.</w:t>
      </w:r>
    </w:p>
    <w:p w:rsidR="07435203" w:rsidP="28E7422F" w:rsidRDefault="07435203" w14:paraId="3A398E43" w14:textId="07DA058D">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Der blev også oprettet et </w:t>
      </w:r>
      <w:r w:rsidRPr="28E7422F" w:rsidR="07435203">
        <w:rPr>
          <w:rFonts w:ascii="Calibri" w:hAnsi="Calibri" w:eastAsia="Calibri" w:cs="Calibri"/>
          <w:b w:val="0"/>
          <w:bCs w:val="0"/>
          <w:noProof w:val="0"/>
          <w:sz w:val="22"/>
          <w:szCs w:val="22"/>
          <w:lang w:val="en-US"/>
        </w:rPr>
        <w:t>MOTD-banner (Message of the Day)</w:t>
      </w:r>
      <w:r w:rsidRPr="28E7422F" w:rsidR="07435203">
        <w:rPr>
          <w:rFonts w:ascii="Calibri" w:hAnsi="Calibri" w:eastAsia="Calibri" w:cs="Calibri"/>
          <w:b w:val="0"/>
          <w:bCs w:val="0"/>
          <w:noProof w:val="0"/>
          <w:sz w:val="22"/>
          <w:szCs w:val="22"/>
          <w:lang w:val="en-US"/>
        </w:rPr>
        <w:t>. Banneret fungerer som en advarsel til brugere og informerer om, at uautoriseret adgang ikke er tilladt.</w:t>
      </w:r>
    </w:p>
    <w:p w:rsidR="07435203" w:rsidP="28E7422F" w:rsidRDefault="07435203" w14:paraId="5B4BC0F8" w14:textId="0A376CBD">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Efter den grundlæggende sikkerhedskonfiguration blev routerens netværksinterfaces konfigureret. LAN-interfacet fik den statiske IP-adresse </w:t>
      </w:r>
      <w:r w:rsidRPr="28E7422F" w:rsidR="07435203">
        <w:rPr>
          <w:rFonts w:ascii="Calibri" w:hAnsi="Calibri" w:eastAsia="Calibri" w:cs="Calibri"/>
          <w:b w:val="0"/>
          <w:bCs w:val="0"/>
          <w:noProof w:val="0"/>
          <w:sz w:val="22"/>
          <w:szCs w:val="22"/>
          <w:lang w:val="en-US"/>
        </w:rPr>
        <w:t>192.168.10.1/24</w:t>
      </w:r>
      <w:r w:rsidRPr="28E7422F" w:rsidR="07435203">
        <w:rPr>
          <w:rFonts w:ascii="Calibri" w:hAnsi="Calibri" w:eastAsia="Calibri" w:cs="Calibri"/>
          <w:b w:val="0"/>
          <w:bCs w:val="0"/>
          <w:noProof w:val="0"/>
          <w:sz w:val="22"/>
          <w:szCs w:val="22"/>
          <w:lang w:val="en-US"/>
        </w:rPr>
        <w:t>, mens WAN-interfacet blev konfigureret til automatisk at modtage en IP-adresse fra modemmet via DHCP.</w:t>
      </w:r>
    </w:p>
    <w:p w:rsidR="07435203" w:rsidP="28E7422F" w:rsidRDefault="07435203" w14:paraId="2CA5B640" w14:textId="1EA198FA">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For at give klienterne adgang til internettet blev </w:t>
      </w:r>
      <w:r w:rsidRPr="28E7422F" w:rsidR="07435203">
        <w:rPr>
          <w:rFonts w:ascii="Calibri" w:hAnsi="Calibri" w:eastAsia="Calibri" w:cs="Calibri"/>
          <w:b w:val="0"/>
          <w:bCs w:val="0"/>
          <w:noProof w:val="0"/>
          <w:sz w:val="22"/>
          <w:szCs w:val="22"/>
          <w:lang w:val="en-US"/>
        </w:rPr>
        <w:t>NAT/PAT</w:t>
      </w:r>
      <w:r w:rsidRPr="28E7422F" w:rsidR="07435203">
        <w:rPr>
          <w:rFonts w:ascii="Calibri" w:hAnsi="Calibri" w:eastAsia="Calibri" w:cs="Calibri"/>
          <w:b w:val="0"/>
          <w:bCs w:val="0"/>
          <w:noProof w:val="0"/>
          <w:sz w:val="22"/>
          <w:szCs w:val="22"/>
          <w:lang w:val="en-US"/>
        </w:rPr>
        <w:t xml:space="preserve"> konfigureret. LAN-interfacet blev markeret som </w:t>
      </w:r>
      <w:r w:rsidRPr="28E7422F" w:rsidR="07435203">
        <w:rPr>
          <w:rFonts w:ascii="Calibri" w:hAnsi="Calibri" w:eastAsia="Calibri" w:cs="Calibri"/>
          <w:b w:val="0"/>
          <w:bCs w:val="0"/>
          <w:noProof w:val="0"/>
          <w:sz w:val="22"/>
          <w:szCs w:val="22"/>
          <w:lang w:val="en-US"/>
        </w:rPr>
        <w:t>ip nat inside</w:t>
      </w:r>
      <w:r w:rsidRPr="28E7422F" w:rsidR="07435203">
        <w:rPr>
          <w:rFonts w:ascii="Calibri" w:hAnsi="Calibri" w:eastAsia="Calibri" w:cs="Calibri"/>
          <w:b w:val="0"/>
          <w:bCs w:val="0"/>
          <w:noProof w:val="0"/>
          <w:sz w:val="22"/>
          <w:szCs w:val="22"/>
          <w:lang w:val="en-US"/>
        </w:rPr>
        <w:t xml:space="preserve">, WAN-interfacet som </w:t>
      </w:r>
      <w:r w:rsidRPr="28E7422F" w:rsidR="07435203">
        <w:rPr>
          <w:rFonts w:ascii="Calibri" w:hAnsi="Calibri" w:eastAsia="Calibri" w:cs="Calibri"/>
          <w:b w:val="0"/>
          <w:bCs w:val="0"/>
          <w:noProof w:val="0"/>
          <w:sz w:val="22"/>
          <w:szCs w:val="22"/>
          <w:lang w:val="en-US"/>
        </w:rPr>
        <w:t>ip nat outside</w:t>
      </w:r>
      <w:r w:rsidRPr="28E7422F" w:rsidR="07435203">
        <w:rPr>
          <w:rFonts w:ascii="Calibri" w:hAnsi="Calibri" w:eastAsia="Calibri" w:cs="Calibri"/>
          <w:b w:val="0"/>
          <w:bCs w:val="0"/>
          <w:noProof w:val="0"/>
          <w:sz w:val="22"/>
          <w:szCs w:val="22"/>
          <w:lang w:val="en-US"/>
        </w:rPr>
        <w:t xml:space="preserve">, og der blev oprettet en Access Control List for netværket </w:t>
      </w:r>
      <w:r w:rsidRPr="28E7422F" w:rsidR="07435203">
        <w:rPr>
          <w:rFonts w:ascii="Calibri" w:hAnsi="Calibri" w:eastAsia="Calibri" w:cs="Calibri"/>
          <w:b w:val="0"/>
          <w:bCs w:val="0"/>
          <w:noProof w:val="0"/>
          <w:sz w:val="22"/>
          <w:szCs w:val="22"/>
          <w:lang w:val="en-US"/>
        </w:rPr>
        <w:t>192.168.10.0/24</w:t>
      </w:r>
      <w:r w:rsidRPr="28E7422F" w:rsidR="07435203">
        <w:rPr>
          <w:rFonts w:ascii="Calibri" w:hAnsi="Calibri" w:eastAsia="Calibri" w:cs="Calibri"/>
          <w:b w:val="0"/>
          <w:bCs w:val="0"/>
          <w:noProof w:val="0"/>
          <w:sz w:val="22"/>
          <w:szCs w:val="22"/>
          <w:lang w:val="en-US"/>
        </w:rPr>
        <w:t>. Derefter blev NAT Overload aktiveret, så alle interne klienter kunne dele den samme offentlige IP-adresse.</w:t>
      </w:r>
    </w:p>
    <w:p w:rsidR="07435203" w:rsidP="28E7422F" w:rsidRDefault="07435203" w14:paraId="60DEBF5F" w14:textId="3CDA1D8A">
      <w:pPr>
        <w:spacing w:before="240" w:beforeAutospacing="off" w:after="240" w:afterAutospacing="off"/>
        <w:rPr>
          <w:rFonts w:ascii="Calibri" w:hAnsi="Calibri" w:eastAsia="Calibri" w:cs="Calibri"/>
          <w:b w:val="0"/>
          <w:bCs w:val="0"/>
          <w:noProof w:val="0"/>
          <w:sz w:val="22"/>
          <w:szCs w:val="22"/>
          <w:lang w:val="en-US"/>
        </w:rPr>
      </w:pPr>
      <w:r w:rsidRPr="28E7422F" w:rsidR="07435203">
        <w:rPr>
          <w:rFonts w:ascii="Calibri" w:hAnsi="Calibri" w:eastAsia="Calibri" w:cs="Calibri"/>
          <w:b w:val="0"/>
          <w:bCs w:val="0"/>
          <w:noProof w:val="0"/>
          <w:sz w:val="22"/>
          <w:szCs w:val="22"/>
          <w:lang w:val="en-US"/>
        </w:rPr>
        <w:t xml:space="preserve">Til sidst blev routerens konfiguration gemt permanent med kommandoen </w:t>
      </w:r>
      <w:r w:rsidRPr="28E7422F" w:rsidR="07435203">
        <w:rPr>
          <w:rFonts w:ascii="Calibri" w:hAnsi="Calibri" w:eastAsia="Calibri" w:cs="Calibri"/>
          <w:b w:val="0"/>
          <w:bCs w:val="0"/>
          <w:noProof w:val="0"/>
          <w:sz w:val="22"/>
          <w:szCs w:val="22"/>
          <w:lang w:val="en-US"/>
        </w:rPr>
        <w:t>copy running-config startup-config</w:t>
      </w:r>
      <w:r w:rsidRPr="28E7422F" w:rsidR="07435203">
        <w:rPr>
          <w:rFonts w:ascii="Calibri" w:hAnsi="Calibri" w:eastAsia="Calibri" w:cs="Calibri"/>
          <w:b w:val="0"/>
          <w:bCs w:val="0"/>
          <w:noProof w:val="0"/>
          <w:sz w:val="22"/>
          <w:szCs w:val="22"/>
          <w:lang w:val="en-US"/>
        </w:rPr>
        <w:t>, så alle ændringer blev bevaret efter en genstart.</w:t>
      </w:r>
    </w:p>
    <w:p w:rsidR="28E7422F" w:rsidP="28E7422F" w:rsidRDefault="28E7422F" w14:paraId="1012FE05" w14:textId="754671DE">
      <w:pPr>
        <w:pStyle w:val="Normal"/>
        <w:rPr>
          <w:b w:val="0"/>
          <w:bCs w:val="0"/>
        </w:rPr>
      </w:pPr>
    </w:p>
    <w:p w:rsidR="28E7422F" w:rsidP="28E7422F" w:rsidRDefault="28E7422F" w14:paraId="178F48E1" w14:textId="610CE4F4">
      <w:pPr>
        <w:pStyle w:val="Normal"/>
        <w:rPr>
          <w:b w:val="0"/>
          <w:bCs w:val="0"/>
        </w:rPr>
      </w:pPr>
    </w:p>
    <w:p xmlns:wp14="http://schemas.microsoft.com/office/word/2010/wordml" w14:paraId="13C498DB" wp14:textId="77777777">
      <w:pPr>
        <w:pStyle w:val="Heading2"/>
        <w:rPr>
          <w:b w:val="0"/>
          <w:bCs w:val="0"/>
          <w:u w:val="none"/>
        </w:rPr>
      </w:pPr>
      <w:r w:rsidR="28E7422F">
        <w:rPr>
          <w:b w:val="0"/>
          <w:bCs w:val="0"/>
          <w:u w:val="none"/>
        </w:rPr>
        <w:t>4.11 Switch konfiguration</w:t>
      </w:r>
    </w:p>
    <w:p xmlns:wp14="http://schemas.microsoft.com/office/word/2010/wordml" w:rsidP="28E7422F" w14:paraId="0DD2FE19" wp14:textId="2C06FBEE">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Switchen blev ligeledes forbundet til computeren via konsolkabel og konfigureret gennem Tera Term. Efter login blev der skiftet til privileged mode og derefter til global configuration mode.</w:t>
      </w:r>
    </w:p>
    <w:p xmlns:wp14="http://schemas.microsoft.com/office/word/2010/wordml" w:rsidP="28E7422F" w14:paraId="760C6303" wp14:textId="4DD3D162">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 xml:space="preserve">Som det første blev switchens hostname ændret til </w:t>
      </w:r>
      <w:r w:rsidRPr="28E7422F" w:rsidR="11D518E5">
        <w:rPr>
          <w:rFonts w:ascii="Calibri" w:hAnsi="Calibri" w:eastAsia="Calibri" w:cs="Calibri"/>
          <w:b w:val="0"/>
          <w:bCs w:val="0"/>
          <w:noProof w:val="0"/>
          <w:sz w:val="22"/>
          <w:szCs w:val="22"/>
          <w:lang w:val="en-US"/>
        </w:rPr>
        <w:t>SW-01</w:t>
      </w:r>
      <w:r w:rsidRPr="28E7422F" w:rsidR="11D518E5">
        <w:rPr>
          <w:rFonts w:ascii="Calibri" w:hAnsi="Calibri" w:eastAsia="Calibri" w:cs="Calibri"/>
          <w:b w:val="0"/>
          <w:bCs w:val="0"/>
          <w:noProof w:val="0"/>
          <w:sz w:val="22"/>
          <w:szCs w:val="22"/>
          <w:lang w:val="en-US"/>
        </w:rPr>
        <w:t>, så den let kunne identificeres i netværket.</w:t>
      </w:r>
    </w:p>
    <w:p xmlns:wp14="http://schemas.microsoft.com/office/word/2010/wordml" w:rsidP="28E7422F" w14:paraId="109BB7BF" wp14:textId="1FCFF7CB">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 xml:space="preserve">For at kunne administrere switchen via netværket blev der konfigureret en </w:t>
      </w:r>
      <w:r w:rsidRPr="28E7422F" w:rsidR="11D518E5">
        <w:rPr>
          <w:rFonts w:ascii="Calibri" w:hAnsi="Calibri" w:eastAsia="Calibri" w:cs="Calibri"/>
          <w:b w:val="0"/>
          <w:bCs w:val="0"/>
          <w:noProof w:val="0"/>
          <w:sz w:val="22"/>
          <w:szCs w:val="22"/>
          <w:lang w:val="en-US"/>
        </w:rPr>
        <w:t>Management Interface</w:t>
      </w:r>
      <w:r w:rsidRPr="28E7422F" w:rsidR="11D518E5">
        <w:rPr>
          <w:rFonts w:ascii="Calibri" w:hAnsi="Calibri" w:eastAsia="Calibri" w:cs="Calibri"/>
          <w:b w:val="0"/>
          <w:bCs w:val="0"/>
          <w:noProof w:val="0"/>
          <w:sz w:val="22"/>
          <w:szCs w:val="22"/>
          <w:lang w:val="en-US"/>
        </w:rPr>
        <w:t xml:space="preserve"> på </w:t>
      </w:r>
      <w:r w:rsidRPr="28E7422F" w:rsidR="11D518E5">
        <w:rPr>
          <w:rFonts w:ascii="Calibri" w:hAnsi="Calibri" w:eastAsia="Calibri" w:cs="Calibri"/>
          <w:b w:val="0"/>
          <w:bCs w:val="0"/>
          <w:noProof w:val="0"/>
          <w:sz w:val="22"/>
          <w:szCs w:val="22"/>
          <w:lang w:val="en-US"/>
        </w:rPr>
        <w:t>VLAN 1</w:t>
      </w:r>
      <w:r w:rsidRPr="28E7422F" w:rsidR="11D518E5">
        <w:rPr>
          <w:rFonts w:ascii="Calibri" w:hAnsi="Calibri" w:eastAsia="Calibri" w:cs="Calibri"/>
          <w:b w:val="0"/>
          <w:bCs w:val="0"/>
          <w:noProof w:val="0"/>
          <w:sz w:val="22"/>
          <w:szCs w:val="22"/>
          <w:lang w:val="en-US"/>
        </w:rPr>
        <w:t xml:space="preserve">. Interfacet fik IP-adressen </w:t>
      </w:r>
      <w:r w:rsidRPr="28E7422F" w:rsidR="11D518E5">
        <w:rPr>
          <w:rFonts w:ascii="Calibri" w:hAnsi="Calibri" w:eastAsia="Calibri" w:cs="Calibri"/>
          <w:b w:val="0"/>
          <w:bCs w:val="0"/>
          <w:noProof w:val="0"/>
          <w:sz w:val="22"/>
          <w:szCs w:val="22"/>
          <w:lang w:val="en-US"/>
        </w:rPr>
        <w:t>192.168.10.2/24</w:t>
      </w:r>
      <w:r w:rsidRPr="28E7422F" w:rsidR="11D518E5">
        <w:rPr>
          <w:rFonts w:ascii="Calibri" w:hAnsi="Calibri" w:eastAsia="Calibri" w:cs="Calibri"/>
          <w:b w:val="0"/>
          <w:bCs w:val="0"/>
          <w:noProof w:val="0"/>
          <w:sz w:val="22"/>
          <w:szCs w:val="22"/>
          <w:lang w:val="en-US"/>
        </w:rPr>
        <w:t xml:space="preserve">, og default gateway blev sat til routerens IP-adresse </w:t>
      </w:r>
      <w:r w:rsidRPr="28E7422F" w:rsidR="11D518E5">
        <w:rPr>
          <w:rFonts w:ascii="Calibri" w:hAnsi="Calibri" w:eastAsia="Calibri" w:cs="Calibri"/>
          <w:b w:val="0"/>
          <w:bCs w:val="0"/>
          <w:noProof w:val="0"/>
          <w:sz w:val="22"/>
          <w:szCs w:val="22"/>
          <w:lang w:val="en-US"/>
        </w:rPr>
        <w:t>192.168.10.1</w:t>
      </w:r>
      <w:r w:rsidRPr="28E7422F" w:rsidR="11D518E5">
        <w:rPr>
          <w:rFonts w:ascii="Calibri" w:hAnsi="Calibri" w:eastAsia="Calibri" w:cs="Calibri"/>
          <w:b w:val="0"/>
          <w:bCs w:val="0"/>
          <w:noProof w:val="0"/>
          <w:sz w:val="22"/>
          <w:szCs w:val="22"/>
          <w:lang w:val="en-US"/>
        </w:rPr>
        <w:t>.</w:t>
      </w:r>
    </w:p>
    <w:p xmlns:wp14="http://schemas.microsoft.com/office/word/2010/wordml" w:rsidP="28E7422F" w14:paraId="34CB737B" wp14:textId="2E5122B2">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 xml:space="preserve">For at øge sikkerheden blev der konfigureret en </w:t>
      </w:r>
      <w:r w:rsidRPr="28E7422F" w:rsidR="11D518E5">
        <w:rPr>
          <w:rFonts w:ascii="Calibri" w:hAnsi="Calibri" w:eastAsia="Calibri" w:cs="Calibri"/>
          <w:b w:val="0"/>
          <w:bCs w:val="0"/>
          <w:noProof w:val="0"/>
          <w:sz w:val="22"/>
          <w:szCs w:val="22"/>
          <w:lang w:val="en-US"/>
        </w:rPr>
        <w:t>Enable Secret</w:t>
      </w:r>
      <w:r w:rsidRPr="28E7422F" w:rsidR="11D518E5">
        <w:rPr>
          <w:rFonts w:ascii="Calibri" w:hAnsi="Calibri" w:eastAsia="Calibri" w:cs="Calibri"/>
          <w:b w:val="0"/>
          <w:bCs w:val="0"/>
          <w:noProof w:val="0"/>
          <w:sz w:val="22"/>
          <w:szCs w:val="22"/>
          <w:lang w:val="en-US"/>
        </w:rPr>
        <w:t xml:space="preserve">-adgangskode samt aktiveret </w:t>
      </w:r>
      <w:r w:rsidRPr="28E7422F" w:rsidR="11D518E5">
        <w:rPr>
          <w:rFonts w:ascii="Calibri" w:hAnsi="Calibri" w:eastAsia="Calibri" w:cs="Calibri"/>
          <w:b w:val="0"/>
          <w:bCs w:val="0"/>
          <w:noProof w:val="0"/>
          <w:sz w:val="22"/>
          <w:szCs w:val="22"/>
          <w:lang w:val="en-US"/>
        </w:rPr>
        <w:t>service password-encryption</w:t>
      </w:r>
      <w:r w:rsidRPr="28E7422F" w:rsidR="11D518E5">
        <w:rPr>
          <w:rFonts w:ascii="Calibri" w:hAnsi="Calibri" w:eastAsia="Calibri" w:cs="Calibri"/>
          <w:b w:val="0"/>
          <w:bCs w:val="0"/>
          <w:noProof w:val="0"/>
          <w:sz w:val="22"/>
          <w:szCs w:val="22"/>
          <w:lang w:val="en-US"/>
        </w:rPr>
        <w:t>, så alle adgangskoder blev gemt i krypteret form.</w:t>
      </w:r>
    </w:p>
    <w:p xmlns:wp14="http://schemas.microsoft.com/office/word/2010/wordml" w:rsidP="28E7422F" w14:paraId="4D7A61FE" wp14:textId="1865ABE5">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Der blev oprettet en lokal administratorbruger, som senere blev anvendt til login via SSH.</w:t>
      </w:r>
    </w:p>
    <w:p xmlns:wp14="http://schemas.microsoft.com/office/word/2010/wordml" w:rsidP="28E7422F" w14:paraId="1360D5B4" wp14:textId="47CC9282">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 xml:space="preserve">Domænenavnet </w:t>
      </w:r>
      <w:r w:rsidRPr="28E7422F" w:rsidR="11D518E5">
        <w:rPr>
          <w:rFonts w:ascii="Calibri" w:hAnsi="Calibri" w:eastAsia="Calibri" w:cs="Calibri"/>
          <w:b w:val="0"/>
          <w:bCs w:val="0"/>
          <w:noProof w:val="0"/>
          <w:sz w:val="22"/>
          <w:szCs w:val="22"/>
          <w:lang w:val="en-US"/>
        </w:rPr>
        <w:t>novatech.local</w:t>
      </w:r>
      <w:r w:rsidRPr="28E7422F" w:rsidR="11D518E5">
        <w:rPr>
          <w:rFonts w:ascii="Calibri" w:hAnsi="Calibri" w:eastAsia="Calibri" w:cs="Calibri"/>
          <w:b w:val="0"/>
          <w:bCs w:val="0"/>
          <w:noProof w:val="0"/>
          <w:sz w:val="22"/>
          <w:szCs w:val="22"/>
          <w:lang w:val="en-US"/>
        </w:rPr>
        <w:t xml:space="preserve"> blev konfigureret, hvorefter RSA-nøgler blev genereret. Derefter blev </w:t>
      </w:r>
      <w:r w:rsidRPr="28E7422F" w:rsidR="11D518E5">
        <w:rPr>
          <w:rFonts w:ascii="Calibri" w:hAnsi="Calibri" w:eastAsia="Calibri" w:cs="Calibri"/>
          <w:b w:val="0"/>
          <w:bCs w:val="0"/>
          <w:noProof w:val="0"/>
          <w:sz w:val="22"/>
          <w:szCs w:val="22"/>
          <w:lang w:val="en-US"/>
        </w:rPr>
        <w:t>SSH version 2</w:t>
      </w:r>
      <w:r w:rsidRPr="28E7422F" w:rsidR="11D518E5">
        <w:rPr>
          <w:rFonts w:ascii="Calibri" w:hAnsi="Calibri" w:eastAsia="Calibri" w:cs="Calibri"/>
          <w:b w:val="0"/>
          <w:bCs w:val="0"/>
          <w:noProof w:val="0"/>
          <w:sz w:val="22"/>
          <w:szCs w:val="22"/>
          <w:lang w:val="en-US"/>
        </w:rPr>
        <w:t xml:space="preserve"> aktiveret.</w:t>
      </w:r>
    </w:p>
    <w:p xmlns:wp14="http://schemas.microsoft.com/office/word/2010/wordml" w:rsidP="28E7422F" w14:paraId="5920CFF7" wp14:textId="0924CD03">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 xml:space="preserve">På VTY-linjerne blev </w:t>
      </w:r>
      <w:r w:rsidRPr="28E7422F" w:rsidR="11D518E5">
        <w:rPr>
          <w:rFonts w:ascii="Calibri" w:hAnsi="Calibri" w:eastAsia="Calibri" w:cs="Calibri"/>
          <w:b w:val="0"/>
          <w:bCs w:val="0"/>
          <w:noProof w:val="0"/>
          <w:sz w:val="22"/>
          <w:szCs w:val="22"/>
          <w:lang w:val="en-US"/>
        </w:rPr>
        <w:t>login local</w:t>
      </w:r>
      <w:r w:rsidRPr="28E7422F" w:rsidR="11D518E5">
        <w:rPr>
          <w:rFonts w:ascii="Calibri" w:hAnsi="Calibri" w:eastAsia="Calibri" w:cs="Calibri"/>
          <w:b w:val="0"/>
          <w:bCs w:val="0"/>
          <w:noProof w:val="0"/>
          <w:sz w:val="22"/>
          <w:szCs w:val="22"/>
          <w:lang w:val="en-US"/>
        </w:rPr>
        <w:t xml:space="preserve"> konfigureret, og </w:t>
      </w:r>
      <w:r w:rsidRPr="28E7422F" w:rsidR="11D518E5">
        <w:rPr>
          <w:rFonts w:ascii="Calibri" w:hAnsi="Calibri" w:eastAsia="Calibri" w:cs="Calibri"/>
          <w:b w:val="0"/>
          <w:bCs w:val="0"/>
          <w:noProof w:val="0"/>
          <w:sz w:val="22"/>
          <w:szCs w:val="22"/>
          <w:lang w:val="en-US"/>
        </w:rPr>
        <w:t>transport input ssh</w:t>
      </w:r>
      <w:r w:rsidRPr="28E7422F" w:rsidR="11D518E5">
        <w:rPr>
          <w:rFonts w:ascii="Calibri" w:hAnsi="Calibri" w:eastAsia="Calibri" w:cs="Calibri"/>
          <w:b w:val="0"/>
          <w:bCs w:val="0"/>
          <w:noProof w:val="0"/>
          <w:sz w:val="22"/>
          <w:szCs w:val="22"/>
          <w:lang w:val="en-US"/>
        </w:rPr>
        <w:t xml:space="preserve"> blev anvendt, så fjernadministration kun kunne ske via SSH. Dette øger sikkerheden betydeligt sammenlignet med Telnet, da al kommunikation er krypteret.</w:t>
      </w:r>
    </w:p>
    <w:p xmlns:wp14="http://schemas.microsoft.com/office/word/2010/wordml" w:rsidP="28E7422F" w14:paraId="1416DCFB" wp14:textId="37417149">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 xml:space="preserve">Der blev desuden oprettet et </w:t>
      </w:r>
      <w:r w:rsidRPr="28E7422F" w:rsidR="11D518E5">
        <w:rPr>
          <w:rFonts w:ascii="Calibri" w:hAnsi="Calibri" w:eastAsia="Calibri" w:cs="Calibri"/>
          <w:b w:val="0"/>
          <w:bCs w:val="0"/>
          <w:noProof w:val="0"/>
          <w:sz w:val="22"/>
          <w:szCs w:val="22"/>
          <w:lang w:val="en-US"/>
        </w:rPr>
        <w:t>MOTD-banner</w:t>
      </w:r>
      <w:r w:rsidRPr="28E7422F" w:rsidR="11D518E5">
        <w:rPr>
          <w:rFonts w:ascii="Calibri" w:hAnsi="Calibri" w:eastAsia="Calibri" w:cs="Calibri"/>
          <w:b w:val="0"/>
          <w:bCs w:val="0"/>
          <w:noProof w:val="0"/>
          <w:sz w:val="22"/>
          <w:szCs w:val="22"/>
          <w:lang w:val="en-US"/>
        </w:rPr>
        <w:t>, som vises ved login og informerer om, at uautoriseret adgang er forbudt.</w:t>
      </w:r>
    </w:p>
    <w:p xmlns:wp14="http://schemas.microsoft.com/office/word/2010/wordml" w:rsidP="28E7422F" w14:paraId="7FD1FC85" wp14:textId="18FB7E83">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Efter afslutningen af konfigurationen blev forbindelsen mellem switch, router og Windows Server testet. Switchen kunne kommunikere med routeren, serveren og de tilsluttede klienter, og SSH-forbindelsen fungerede korrekt.</w:t>
      </w:r>
    </w:p>
    <w:p xmlns:wp14="http://schemas.microsoft.com/office/word/2010/wordml" w:rsidP="28E7422F" w14:paraId="139BEBEF" wp14:textId="45B86F46">
      <w:pPr>
        <w:spacing w:before="240" w:beforeAutospacing="off" w:after="240" w:afterAutospacing="off"/>
        <w:rPr>
          <w:rFonts w:ascii="Calibri" w:hAnsi="Calibri" w:eastAsia="Calibri" w:cs="Calibri"/>
          <w:b w:val="0"/>
          <w:bCs w:val="0"/>
          <w:noProof w:val="0"/>
          <w:sz w:val="22"/>
          <w:szCs w:val="22"/>
          <w:lang w:val="en-US"/>
        </w:rPr>
      </w:pPr>
      <w:r w:rsidRPr="28E7422F" w:rsidR="11D518E5">
        <w:rPr>
          <w:rFonts w:ascii="Calibri" w:hAnsi="Calibri" w:eastAsia="Calibri" w:cs="Calibri"/>
          <w:b w:val="0"/>
          <w:bCs w:val="0"/>
          <w:noProof w:val="0"/>
          <w:sz w:val="22"/>
          <w:szCs w:val="22"/>
          <w:lang w:val="en-US"/>
        </w:rPr>
        <w:t>Til sidst blev switchens konfiguration gemt permanent, så alle ændringer blev bevaret efter en genstart.</w:t>
      </w:r>
    </w:p>
    <w:p xmlns:wp14="http://schemas.microsoft.com/office/word/2010/wordml" w14:paraId="647DF62D" wp14:textId="7BFFE86B">
      <w:pPr>
        <w:rPr>
          <w:b w:val="0"/>
          <w:bCs w:val="0"/>
          <w:u w:val="none"/>
        </w:rPr>
      </w:pPr>
      <w:r>
        <w:br/>
      </w:r>
    </w:p>
    <w:p xmlns:wp14="http://schemas.microsoft.com/office/word/2010/wordml" w14:paraId="66B79490" wp14:textId="77777777">
      <w:pPr>
        <w:pStyle w:val="Heading2"/>
        <w:rPr>
          <w:b w:val="0"/>
          <w:bCs w:val="0"/>
          <w:u w:val="none"/>
        </w:rPr>
      </w:pPr>
      <w:r w:rsidR="28E7422F">
        <w:rPr>
          <w:b w:val="0"/>
          <w:bCs w:val="0"/>
          <w:u w:val="none"/>
        </w:rPr>
        <w:t>4.12 Webserver (IIS)</w:t>
      </w:r>
    </w:p>
    <w:p xmlns:wp14="http://schemas.microsoft.com/office/word/2010/wordml" w14:paraId="48EFF770" wp14:textId="77777777">
      <w:pPr>
        <w:rPr>
          <w:b w:val="0"/>
          <w:bCs w:val="0"/>
          <w:u w:val="none"/>
        </w:rPr>
      </w:pPr>
      <w:r w:rsidR="28E7422F">
        <w:rPr>
          <w:b w:val="0"/>
          <w:bCs w:val="0"/>
          <w:u w:val="none"/>
        </w:rPr>
        <w:t>Skriv indhold her...</w:t>
      </w:r>
      <w:r>
        <w:br/>
      </w:r>
    </w:p>
    <w:p xmlns:wp14="http://schemas.microsoft.com/office/word/2010/wordml" w14:paraId="41C8F396" wp14:textId="77777777">
      <w:pPr>
        <w:rPr>
          <w:b w:val="0"/>
          <w:bCs w:val="0"/>
          <w:u w:val="none"/>
        </w:rPr>
      </w:pPr>
      <w:r>
        <w:rPr>
          <w:b w:val="0"/>
          <w:bCs w:val="0"/>
          <w:u w:val="none"/>
        </w:rPr>
        <w:br w:type="page"/>
      </w:r>
    </w:p>
    <w:p xmlns:wp14="http://schemas.microsoft.com/office/word/2010/wordml" w14:paraId="6CAF81F3" wp14:textId="77777777">
      <w:pPr>
        <w:pStyle w:val="Heading1"/>
        <w:rPr>
          <w:b w:val="0"/>
          <w:bCs w:val="0"/>
          <w:u w:val="none"/>
        </w:rPr>
      </w:pPr>
      <w:r w:rsidR="00E6CF62">
        <w:rPr>
          <w:b w:val="0"/>
          <w:bCs w:val="0"/>
          <w:u w:val="none"/>
        </w:rPr>
        <w:t>5. Sikkerhed</w:t>
      </w:r>
    </w:p>
    <w:p xmlns:wp14="http://schemas.microsoft.com/office/word/2010/wordml" w:rsidP="09D36244" w14:paraId="0CD579C8" wp14:textId="0B9F3610">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1. Formål</w:t>
      </w:r>
    </w:p>
    <w:p xmlns:wp14="http://schemas.microsoft.com/office/word/2010/wordml" w:rsidP="09D36244" w14:paraId="56F11CF0" wp14:textId="372ADD2B">
      <w:pPr>
        <w:spacing w:before="0" w:beforeAutospacing="off" w:after="200" w:afterAutospacing="off" w:line="276" w:lineRule="auto"/>
      </w:pPr>
      <w:r w:rsidRPr="09D36244" w:rsidR="4E0EC30D">
        <w:rPr>
          <w:rFonts w:ascii="Arial" w:hAnsi="Arial" w:eastAsia="Arial" w:cs="Arial"/>
          <w:noProof w:val="0"/>
          <w:sz w:val="22"/>
          <w:szCs w:val="22"/>
          <w:lang w:val="en-US"/>
        </w:rPr>
        <w:t>Formålet var at konfigurere og teste en VPN-forbindelse fra en Windows-klient til SRV01, så brugeren kan få adgang til det interne netværk og filshares via VPN.</w:t>
      </w:r>
    </w:p>
    <w:p xmlns:wp14="http://schemas.microsoft.com/office/word/2010/wordml" w:rsidP="09D36244" w14:paraId="1F17C23F" wp14:textId="4C3D5F3C">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2. Installation af Remote Access</w:t>
      </w:r>
    </w:p>
    <w:p xmlns:wp14="http://schemas.microsoft.com/office/word/2010/wordml" w:rsidP="09D36244" w14:paraId="33821BF4" wp14:textId="372FA8EA">
      <w:pPr>
        <w:spacing w:before="0" w:beforeAutospacing="off" w:after="200" w:afterAutospacing="off" w:line="276" w:lineRule="auto"/>
      </w:pPr>
      <w:r w:rsidRPr="09D36244" w:rsidR="4E0EC30D">
        <w:rPr>
          <w:rFonts w:ascii="Arial" w:hAnsi="Arial" w:eastAsia="Arial" w:cs="Arial"/>
          <w:noProof w:val="0"/>
          <w:sz w:val="22"/>
          <w:szCs w:val="22"/>
          <w:lang w:val="en-US"/>
        </w:rPr>
        <w:t>På SRV01 blev Server Manager åbnet. Under Manage → Add Roles and Features blev Remote Access installeret. Under Role Services blev DirectAccess and VPN (RAS) samt Routing installeret. Installationen blev gennemført med status “Installation succeeded”.</w:t>
      </w:r>
    </w:p>
    <w:p xmlns:wp14="http://schemas.microsoft.com/office/word/2010/wordml" w:rsidP="09D36244" w14:paraId="39955723" wp14:textId="482F4DFA">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3. Installation og konfiguration af RRAS</w:t>
      </w:r>
    </w:p>
    <w:p xmlns:wp14="http://schemas.microsoft.com/office/word/2010/wordml" w:rsidP="09D36244" w14:paraId="57793C7F" wp14:textId="250B6324">
      <w:pPr>
        <w:spacing w:before="0" w:beforeAutospacing="off" w:after="200" w:afterAutospacing="off" w:line="276" w:lineRule="auto"/>
      </w:pPr>
      <w:r w:rsidRPr="09D36244" w:rsidR="4E0EC30D">
        <w:rPr>
          <w:rFonts w:ascii="Arial" w:hAnsi="Arial" w:eastAsia="Arial" w:cs="Arial"/>
          <w:noProof w:val="0"/>
          <w:sz w:val="22"/>
          <w:szCs w:val="22"/>
          <w:lang w:val="en-US"/>
        </w:rPr>
        <w:t>Efter installationen blev Server Manager → Tools → Routing and Remote Access åbnet. SRV01 blev konfigureret med Configure and Enable Routing and Remote Access. VPN/RAS blev valgt, og RRAS-servicen blev startet.</w:t>
      </w:r>
    </w:p>
    <w:p xmlns:wp14="http://schemas.microsoft.com/office/word/2010/wordml" w:rsidP="09D36244" w14:paraId="316F7B67" wp14:textId="50D304C9">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4. VPN-konfiguration og authentication</w:t>
      </w:r>
    </w:p>
    <w:p xmlns:wp14="http://schemas.microsoft.com/office/word/2010/wordml" w:rsidP="09D36244" w14:paraId="383BC271" wp14:textId="2E9936AE">
      <w:pPr>
        <w:spacing w:before="0" w:beforeAutospacing="off" w:after="200" w:afterAutospacing="off" w:line="276" w:lineRule="auto"/>
      </w:pPr>
      <w:r w:rsidRPr="09D36244" w:rsidR="4E0EC30D">
        <w:rPr>
          <w:rFonts w:ascii="Arial" w:hAnsi="Arial" w:eastAsia="Arial" w:cs="Arial"/>
          <w:noProof w:val="0"/>
          <w:sz w:val="22"/>
          <w:szCs w:val="22"/>
          <w:lang w:val="en-US"/>
        </w:rPr>
        <w:t>Under SRV01 → Properties → Security blev Windows Authentication og Windows Accounting anvendt. Under Authentication Methods var EAP og MS-CHAP v2 aktiveret.</w:t>
      </w:r>
    </w:p>
    <w:p xmlns:wp14="http://schemas.microsoft.com/office/word/2010/wordml" w:rsidP="09D36244" w14:paraId="02315D6F" wp14:textId="5957D689">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5. VPN-adressepool</w:t>
      </w:r>
    </w:p>
    <w:p xmlns:wp14="http://schemas.microsoft.com/office/word/2010/wordml" w:rsidP="09D36244" w14:paraId="7F6D0865" wp14:textId="7167BE51">
      <w:pPr>
        <w:spacing w:before="0" w:beforeAutospacing="off" w:after="200" w:afterAutospacing="off" w:line="276" w:lineRule="auto"/>
      </w:pPr>
      <w:r w:rsidRPr="09D36244" w:rsidR="4E0EC30D">
        <w:rPr>
          <w:rFonts w:ascii="Arial" w:hAnsi="Arial" w:eastAsia="Arial" w:cs="Arial"/>
          <w:noProof w:val="0"/>
          <w:sz w:val="22"/>
          <w:szCs w:val="22"/>
          <w:lang w:val="en-US"/>
        </w:rPr>
        <w:t>LAN-netværket var 192.168.10.0/24. Den første VPN-pool lå i samme subnet, hvilket gav et routingproblem. VPN-poolen blev derfor ændret til et separat netværk: 192.168.20.200 – 192.168.20.220. VPN-netværket blev dermed 192.168.20.0/24.</w:t>
      </w:r>
    </w:p>
    <w:p xmlns:wp14="http://schemas.microsoft.com/office/word/2010/wordml" w:rsidP="09D36244" w14:paraId="700C0E02" wp14:textId="0D0D4EB9">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6. Windows Firewall – problem og løsning</w:t>
      </w:r>
    </w:p>
    <w:p xmlns:wp14="http://schemas.microsoft.com/office/word/2010/wordml" w:rsidP="09D36244" w14:paraId="1B553A20" wp14:textId="44BB5B37">
      <w:pPr>
        <w:spacing w:before="0" w:beforeAutospacing="off" w:after="200" w:afterAutospacing="off" w:line="276" w:lineRule="auto"/>
      </w:pPr>
      <w:r w:rsidRPr="09D36244" w:rsidR="4E0EC30D">
        <w:rPr>
          <w:rFonts w:ascii="Arial" w:hAnsi="Arial" w:eastAsia="Arial" w:cs="Arial"/>
          <w:noProof w:val="0"/>
          <w:sz w:val="22"/>
          <w:szCs w:val="22"/>
          <w:lang w:val="en-US"/>
        </w:rPr>
        <w:t>RRAS viste først, at de nødvendige VPN-porte var blokeret af Windows Firewall. Firewall-profilerne blev kontrolleret med PowerShell. RRAS-firewallreglerne blev fundet deaktiverede og blev aktiveret med kommandoen nedenfor. Efter dette viste RRAS “VPN connectivity: Working properly”.</w:t>
      </w:r>
    </w:p>
    <w:p xmlns:wp14="http://schemas.microsoft.com/office/word/2010/wordml" w:rsidP="09D36244" w14:paraId="47BCD1A5" wp14:textId="4C639065">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7. PowerShell-kommandoer</w:t>
      </w:r>
    </w:p>
    <w:p xmlns:wp14="http://schemas.microsoft.com/office/word/2010/wordml" w:rsidP="09D36244" w14:paraId="100B8BBE" wp14:textId="3E3980CB">
      <w:pPr>
        <w:spacing w:before="0" w:beforeAutospacing="off" w:after="200" w:afterAutospacing="off" w:line="276" w:lineRule="auto"/>
      </w:pPr>
      <w:r w:rsidRPr="09D36244" w:rsidR="4E0EC30D">
        <w:rPr>
          <w:rFonts w:ascii="Arial" w:hAnsi="Arial" w:eastAsia="Arial" w:cs="Arial"/>
          <w:noProof w:val="0"/>
          <w:sz w:val="22"/>
          <w:szCs w:val="22"/>
          <w:lang w:val="en-US"/>
        </w:rPr>
        <w:t>Kontrol af firewall-profiler:</w:t>
      </w:r>
      <w:r>
        <w:br/>
      </w:r>
      <w:r w:rsidRPr="09D36244" w:rsidR="4E0EC30D">
        <w:rPr>
          <w:rFonts w:ascii="Arial" w:hAnsi="Arial" w:eastAsia="Arial" w:cs="Arial"/>
          <w:noProof w:val="0"/>
          <w:sz w:val="22"/>
          <w:szCs w:val="22"/>
          <w:lang w:val="en-US"/>
        </w:rPr>
        <w:t xml:space="preserve"> Get-NetFirewallProfile | Select Name, Enabled</w:t>
      </w:r>
    </w:p>
    <w:p xmlns:wp14="http://schemas.microsoft.com/office/word/2010/wordml" w:rsidP="09D36244" w14:paraId="48E90871" wp14:textId="718C1609">
      <w:pPr>
        <w:spacing w:before="0" w:beforeAutospacing="off" w:after="200" w:afterAutospacing="off" w:line="276" w:lineRule="auto"/>
      </w:pPr>
      <w:r w:rsidRPr="09D36244" w:rsidR="4E0EC30D">
        <w:rPr>
          <w:rFonts w:ascii="Arial" w:hAnsi="Arial" w:eastAsia="Arial" w:cs="Arial"/>
          <w:noProof w:val="0"/>
          <w:sz w:val="22"/>
          <w:szCs w:val="22"/>
          <w:lang w:val="en-US"/>
        </w:rPr>
        <w:t>Kontrol af RRAS-regler:</w:t>
      </w:r>
      <w:r>
        <w:br/>
      </w:r>
      <w:r w:rsidRPr="09D36244" w:rsidR="4E0EC30D">
        <w:rPr>
          <w:rFonts w:ascii="Arial" w:hAnsi="Arial" w:eastAsia="Arial" w:cs="Arial"/>
          <w:noProof w:val="0"/>
          <w:sz w:val="22"/>
          <w:szCs w:val="22"/>
          <w:lang w:val="en-US"/>
        </w:rPr>
        <w:t xml:space="preserve"> Get-NetFirewallRule -DisplayGroup "Routing and Remote Access" | Select DisplayName, Enabled, Direction, Action</w:t>
      </w:r>
    </w:p>
    <w:p xmlns:wp14="http://schemas.microsoft.com/office/word/2010/wordml" w:rsidP="09D36244" w14:paraId="1E4381FF" wp14:textId="6E13C4DB">
      <w:pPr>
        <w:spacing w:before="0" w:beforeAutospacing="off" w:after="200" w:afterAutospacing="off" w:line="276" w:lineRule="auto"/>
      </w:pPr>
      <w:r w:rsidRPr="09D36244" w:rsidR="4E0EC30D">
        <w:rPr>
          <w:rFonts w:ascii="Arial" w:hAnsi="Arial" w:eastAsia="Arial" w:cs="Arial"/>
          <w:noProof w:val="0"/>
          <w:sz w:val="22"/>
          <w:szCs w:val="22"/>
          <w:lang w:val="en-US"/>
        </w:rPr>
        <w:t>Aktivering af RRAS-regler:</w:t>
      </w:r>
      <w:r>
        <w:br/>
      </w:r>
      <w:r w:rsidRPr="09D36244" w:rsidR="4E0EC30D">
        <w:rPr>
          <w:rFonts w:ascii="Arial" w:hAnsi="Arial" w:eastAsia="Arial" w:cs="Arial"/>
          <w:noProof w:val="0"/>
          <w:sz w:val="22"/>
          <w:szCs w:val="22"/>
          <w:lang w:val="en-US"/>
        </w:rPr>
        <w:t xml:space="preserve"> Set-NetFirewallRule -DisplayGroup "Routing and Remote Access" -Enabled True</w:t>
      </w:r>
    </w:p>
    <w:p xmlns:wp14="http://schemas.microsoft.com/office/word/2010/wordml" w:rsidP="09D36244" w14:paraId="0EC35817" wp14:textId="7BD56E51">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8. Brugeradgang</w:t>
      </w:r>
    </w:p>
    <w:p xmlns:wp14="http://schemas.microsoft.com/office/word/2010/wordml" w:rsidP="09D36244" w14:paraId="1AF6FB3B" wp14:textId="2651DB55">
      <w:pPr>
        <w:spacing w:before="0" w:beforeAutospacing="off" w:after="200" w:afterAutospacing="off" w:line="276" w:lineRule="auto"/>
      </w:pPr>
      <w:r w:rsidRPr="09D36244" w:rsidR="4E0EC30D">
        <w:rPr>
          <w:rFonts w:ascii="Arial" w:hAnsi="Arial" w:eastAsia="Arial" w:cs="Arial"/>
          <w:noProof w:val="0"/>
          <w:sz w:val="22"/>
          <w:szCs w:val="22"/>
          <w:lang w:val="en-US"/>
        </w:rPr>
        <w:t>I Active Directory Users and Computers blev den relevante bruger åbnet. Under Dial-in blev Network Access Permission sat til Control access through NPS Network Policy.</w:t>
      </w:r>
    </w:p>
    <w:p xmlns:wp14="http://schemas.microsoft.com/office/word/2010/wordml" w:rsidP="09D36244" w14:paraId="198BD6BD" wp14:textId="1D585DC5">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9. Windows-klient – VPN</w:t>
      </w:r>
    </w:p>
    <w:p xmlns:wp14="http://schemas.microsoft.com/office/word/2010/wordml" w:rsidP="09D36244" w14:paraId="2CFD5446" wp14:textId="12DBBB04">
      <w:pPr>
        <w:spacing w:before="0" w:beforeAutospacing="off" w:after="200" w:afterAutospacing="off" w:line="276" w:lineRule="auto"/>
      </w:pPr>
      <w:r w:rsidRPr="09D36244" w:rsidR="4E0EC30D">
        <w:rPr>
          <w:rFonts w:ascii="Arial" w:hAnsi="Arial" w:eastAsia="Arial" w:cs="Arial"/>
          <w:noProof w:val="0"/>
          <w:sz w:val="22"/>
          <w:szCs w:val="22"/>
          <w:lang w:val="en-US"/>
        </w:rPr>
        <w:t>På Windows-klienten blev den indbyggede VPN-klient brugt. Der blev oprettet en VPN-forbindelse med navnet VPN-SRV01. VPN-provider var Windows (built-in), og forbindelsen blev etableret med brugerens domænekonto.</w:t>
      </w:r>
    </w:p>
    <w:p xmlns:wp14="http://schemas.microsoft.com/office/word/2010/wordml" w:rsidP="09D36244" w14:paraId="56591136" wp14:textId="748506FB">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10. Group Policy-begrænsning</w:t>
      </w:r>
    </w:p>
    <w:p xmlns:wp14="http://schemas.microsoft.com/office/word/2010/wordml" w:rsidP="09D36244" w14:paraId="318722D8" wp14:textId="4913A39A">
      <w:pPr>
        <w:spacing w:before="0" w:beforeAutospacing="off" w:after="200" w:afterAutospacing="off" w:line="276" w:lineRule="auto"/>
      </w:pPr>
      <w:r w:rsidRPr="09D36244" w:rsidR="4E0EC30D">
        <w:rPr>
          <w:rFonts w:ascii="Arial" w:hAnsi="Arial" w:eastAsia="Arial" w:cs="Arial"/>
          <w:noProof w:val="0"/>
          <w:sz w:val="22"/>
          <w:szCs w:val="22"/>
          <w:lang w:val="en-US"/>
        </w:rPr>
        <w:t>På klienten var Prohibit access to Control Panel and PC settings tidligere aktiv. Den blev sat til Disabled, så de nødvendige VPN- og netværksindstillinger kunne åbnes.</w:t>
      </w:r>
    </w:p>
    <w:p xmlns:wp14="http://schemas.microsoft.com/office/word/2010/wordml" w:rsidP="09D36244" w14:paraId="43614CFB" wp14:textId="251654B1">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11. Kontrol af VPN-IP</w:t>
      </w:r>
    </w:p>
    <w:p xmlns:wp14="http://schemas.microsoft.com/office/word/2010/wordml" w:rsidP="09D36244" w14:paraId="0A00E53F" wp14:textId="6F40170B">
      <w:pPr>
        <w:spacing w:before="0" w:beforeAutospacing="off" w:after="200" w:afterAutospacing="off" w:line="276" w:lineRule="auto"/>
      </w:pPr>
      <w:r w:rsidRPr="09D36244" w:rsidR="4E0EC30D">
        <w:rPr>
          <w:rFonts w:ascii="Arial" w:hAnsi="Arial" w:eastAsia="Arial" w:cs="Arial"/>
          <w:noProof w:val="0"/>
          <w:sz w:val="22"/>
          <w:szCs w:val="22"/>
          <w:lang w:val="en-US"/>
        </w:rPr>
        <w:t>VPN-forbindelsen blev kontrolleret med ipconfig. PPP adapter VPN-SRV01 fik en adresse fra VPN-poolen. I den afsluttende test var adressen 192.168.20.201. Ved en tidligere test blev 192.168.20.212 tildelt.</w:t>
      </w:r>
    </w:p>
    <w:p xmlns:wp14="http://schemas.microsoft.com/office/word/2010/wordml" w:rsidP="09D36244" w14:paraId="4C0BFA17" wp14:textId="3B58269A">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12. Routing og netværkstest</w:t>
      </w:r>
    </w:p>
    <w:p xmlns:wp14="http://schemas.microsoft.com/office/word/2010/wordml" w:rsidP="09D36244" w14:paraId="592CA5D2" wp14:textId="6C2E7ACD">
      <w:pPr>
        <w:spacing w:before="0" w:beforeAutospacing="off" w:after="200" w:afterAutospacing="off" w:line="276" w:lineRule="auto"/>
      </w:pPr>
      <w:r w:rsidRPr="09D36244" w:rsidR="4E0EC30D">
        <w:rPr>
          <w:rFonts w:ascii="Arial" w:hAnsi="Arial" w:eastAsia="Arial" w:cs="Arial"/>
          <w:noProof w:val="0"/>
          <w:sz w:val="22"/>
          <w:szCs w:val="22"/>
          <w:lang w:val="en-US"/>
        </w:rPr>
        <w:t>Routing blev kontrolleret med route print. Forbindelsen til SRV01 blev testet med tracert -d 192.168.10.10 og ping 192.168.10.10. Ping-testen gav 0 % packet loss.</w:t>
      </w:r>
    </w:p>
    <w:p xmlns:wp14="http://schemas.microsoft.com/office/word/2010/wordml" w:rsidP="09D36244" w14:paraId="4FBA4EC8" wp14:textId="3C5C4FA2">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13. Test af filshare</w:t>
      </w:r>
    </w:p>
    <w:p xmlns:wp14="http://schemas.microsoft.com/office/word/2010/wordml" w:rsidP="09D36244" w14:paraId="55F64C99" wp14:textId="6B607619">
      <w:pPr>
        <w:spacing w:before="0" w:beforeAutospacing="off" w:after="200" w:afterAutospacing="off" w:line="276" w:lineRule="auto"/>
      </w:pPr>
      <w:r w:rsidRPr="09D36244" w:rsidR="4E0EC30D">
        <w:rPr>
          <w:rFonts w:ascii="Arial" w:hAnsi="Arial" w:eastAsia="Arial" w:cs="Arial"/>
          <w:noProof w:val="0"/>
          <w:sz w:val="22"/>
          <w:szCs w:val="22"/>
          <w:lang w:val="en-US"/>
        </w:rPr>
        <w:t xml:space="preserve">SMB-adgang blev testet via </w:t>
      </w:r>
      <w:hyperlink r:id="R33b4df5d0e5748db">
        <w:r w:rsidRPr="09D36244" w:rsidR="4E0EC30D">
          <w:rPr>
            <w:rStyle w:val="Hyperlink"/>
            <w:noProof w:val="0"/>
            <w:lang w:val="en-US"/>
          </w:rPr>
          <w:t>\\SRV01\Shares</w:t>
        </w:r>
      </w:hyperlink>
      <w:r w:rsidRPr="09D36244" w:rsidR="4E0EC30D">
        <w:rPr>
          <w:rFonts w:ascii="Arial" w:hAnsi="Arial" w:eastAsia="Arial" w:cs="Arial"/>
          <w:noProof w:val="0"/>
          <w:sz w:val="22"/>
          <w:szCs w:val="22"/>
          <w:lang w:val="en-US"/>
        </w:rPr>
        <w:t xml:space="preserve"> og </w:t>
      </w:r>
      <w:hyperlink r:id="R92aa2b8a2357483c">
        <w:r w:rsidRPr="09D36244" w:rsidR="4E0EC30D">
          <w:rPr>
            <w:rStyle w:val="Hyperlink"/>
            <w:noProof w:val="0"/>
            <w:lang w:val="en-US"/>
          </w:rPr>
          <w:t>\\SRV01\Shares\users\ao</w:t>
        </w:r>
      </w:hyperlink>
      <w:r w:rsidRPr="09D36244" w:rsidR="4E0EC30D">
        <w:rPr>
          <w:rFonts w:ascii="Arial" w:hAnsi="Arial" w:eastAsia="Arial" w:cs="Arial"/>
          <w:noProof w:val="0"/>
          <w:sz w:val="22"/>
          <w:szCs w:val="22"/>
          <w:lang w:val="en-US"/>
        </w:rPr>
        <w:t>. Brugeren kunne åbne mappen og oprette en fil, hvilket bekræftede skriveadgang.</w:t>
      </w:r>
    </w:p>
    <w:p xmlns:wp14="http://schemas.microsoft.com/office/word/2010/wordml" w:rsidP="09D36244" w14:paraId="2207B7A2" wp14:textId="422D804B">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14. IP-adresser</w:t>
      </w:r>
    </w:p>
    <w:p xmlns:wp14="http://schemas.microsoft.com/office/word/2010/wordml" w:rsidP="09D36244" w14:paraId="18DB5339" wp14:textId="15433FEE">
      <w:pPr>
        <w:spacing w:before="0" w:beforeAutospacing="off" w:after="200" w:afterAutospacing="off" w:line="276" w:lineRule="auto"/>
      </w:pPr>
      <w:r w:rsidRPr="09D36244" w:rsidR="4E0EC30D">
        <w:rPr>
          <w:rFonts w:ascii="Arial" w:hAnsi="Arial" w:eastAsia="Arial" w:cs="Arial"/>
          <w:noProof w:val="0"/>
          <w:sz w:val="22"/>
          <w:szCs w:val="22"/>
          <w:lang w:val="en-US"/>
        </w:rPr>
        <w:t>SRV01 – intern IP: 192.168.10.10</w:t>
      </w:r>
      <w:r>
        <w:br/>
      </w:r>
      <w:r w:rsidRPr="09D36244" w:rsidR="4E0EC30D">
        <w:rPr>
          <w:rFonts w:ascii="Arial" w:hAnsi="Arial" w:eastAsia="Arial" w:cs="Arial"/>
          <w:noProof w:val="0"/>
          <w:sz w:val="22"/>
          <w:szCs w:val="22"/>
          <w:lang w:val="en-US"/>
        </w:rPr>
        <w:t xml:space="preserve"> LAN-netværk: 192.168.10.0/24</w:t>
      </w:r>
      <w:r>
        <w:br/>
      </w:r>
      <w:r w:rsidRPr="09D36244" w:rsidR="4E0EC30D">
        <w:rPr>
          <w:rFonts w:ascii="Arial" w:hAnsi="Arial" w:eastAsia="Arial" w:cs="Arial"/>
          <w:noProof w:val="0"/>
          <w:sz w:val="22"/>
          <w:szCs w:val="22"/>
          <w:lang w:val="en-US"/>
        </w:rPr>
        <w:t xml:space="preserve"> Default Gateway: 192.168.10.1</w:t>
      </w:r>
      <w:r>
        <w:br/>
      </w:r>
      <w:r w:rsidRPr="09D36244" w:rsidR="4E0EC30D">
        <w:rPr>
          <w:rFonts w:ascii="Arial" w:hAnsi="Arial" w:eastAsia="Arial" w:cs="Arial"/>
          <w:noProof w:val="0"/>
          <w:sz w:val="22"/>
          <w:szCs w:val="22"/>
          <w:lang w:val="en-US"/>
        </w:rPr>
        <w:t xml:space="preserve"> VPN-netværk: 192.168.20.0/24</w:t>
      </w:r>
      <w:r>
        <w:br/>
      </w:r>
      <w:r w:rsidRPr="09D36244" w:rsidR="4E0EC30D">
        <w:rPr>
          <w:rFonts w:ascii="Arial" w:hAnsi="Arial" w:eastAsia="Arial" w:cs="Arial"/>
          <w:noProof w:val="0"/>
          <w:sz w:val="22"/>
          <w:szCs w:val="22"/>
          <w:lang w:val="en-US"/>
        </w:rPr>
        <w:t xml:space="preserve"> VPN-pool: 192.168.20.200 – 192.168.20.220</w:t>
      </w:r>
      <w:r>
        <w:br/>
      </w:r>
      <w:r w:rsidRPr="09D36244" w:rsidR="4E0EC30D">
        <w:rPr>
          <w:rFonts w:ascii="Arial" w:hAnsi="Arial" w:eastAsia="Arial" w:cs="Arial"/>
          <w:noProof w:val="0"/>
          <w:sz w:val="22"/>
          <w:szCs w:val="22"/>
          <w:lang w:val="en-US"/>
        </w:rPr>
        <w:t xml:space="preserve"> VPN-klient – afsluttende test: 192.168.20.201</w:t>
      </w:r>
      <w:r>
        <w:br/>
      </w:r>
      <w:r w:rsidRPr="09D36244" w:rsidR="4E0EC30D">
        <w:rPr>
          <w:rFonts w:ascii="Arial" w:hAnsi="Arial" w:eastAsia="Arial" w:cs="Arial"/>
          <w:noProof w:val="0"/>
          <w:sz w:val="22"/>
          <w:szCs w:val="22"/>
          <w:lang w:val="en-US"/>
        </w:rPr>
        <w:t xml:space="preserve"> VPN-klient – tidligere test: 192.168.20.212</w:t>
      </w:r>
    </w:p>
    <w:p xmlns:wp14="http://schemas.microsoft.com/office/word/2010/wordml" w:rsidP="09D36244" w14:paraId="2F595881" wp14:textId="7B155279">
      <w:pPr>
        <w:pStyle w:val="Heading2"/>
        <w:spacing w:before="200" w:beforeAutospacing="off" w:after="0" w:afterAutospacing="off" w:line="276" w:lineRule="auto"/>
      </w:pPr>
      <w:r w:rsidRPr="09D36244" w:rsidR="4E0EC30D">
        <w:rPr>
          <w:rFonts w:ascii="Calibri" w:hAnsi="Calibri" w:eastAsia="Calibri" w:cs="Calibri"/>
          <w:b w:val="1"/>
          <w:bCs w:val="1"/>
          <w:noProof w:val="0"/>
          <w:color w:val="4F81BD" w:themeColor="accent1" w:themeTint="FF" w:themeShade="FF"/>
          <w:sz w:val="26"/>
          <w:szCs w:val="26"/>
          <w:lang w:val="en-US"/>
        </w:rPr>
        <w:t>15. Samlet resultat</w:t>
      </w:r>
    </w:p>
    <w:p xmlns:wp14="http://schemas.microsoft.com/office/word/2010/wordml" w:rsidP="09D36244" w14:paraId="50950D13" wp14:textId="0E363C72">
      <w:pPr>
        <w:spacing w:before="0" w:beforeAutospacing="off" w:after="200" w:afterAutospacing="off" w:line="276" w:lineRule="auto"/>
      </w:pPr>
      <w:r w:rsidRPr="09D36244" w:rsidR="4E0EC30D">
        <w:rPr>
          <w:rFonts w:ascii="Arial" w:hAnsi="Arial" w:eastAsia="Arial" w:cs="Arial"/>
          <w:noProof w:val="0"/>
          <w:sz w:val="22"/>
          <w:szCs w:val="22"/>
          <w:lang w:val="en-US"/>
        </w:rPr>
        <w:t>VPN-forbindelsen fungerer. Klienten kan oprette VPN-forbindelse, modtage en IP-adresse fra VPN-poolen, nå SRV01, kommunikere med serveren via ping og få adgang til SMB-shares og brugerens mappe. Den vigtigste fejl under opsætningen var de deaktiverede Routing and Remote Access-firewallregler samt det oprindelige overlap mellem LAN- og VPN-subnettet.</w:t>
      </w:r>
    </w:p>
    <w:p xmlns:wp14="http://schemas.microsoft.com/office/word/2010/wordml" w14:paraId="342124DA" wp14:textId="59CCB784">
      <w:pPr/>
    </w:p>
    <w:p xmlns:wp14="http://schemas.microsoft.com/office/word/2010/wordml" w14:paraId="4EC5275B" wp14:textId="77777777">
      <w:pPr>
        <w:pStyle w:val="Heading2"/>
        <w:rPr>
          <w:b w:val="0"/>
          <w:bCs w:val="0"/>
          <w:u w:val="none"/>
        </w:rPr>
      </w:pPr>
      <w:r w:rsidR="28E7422F">
        <w:rPr>
          <w:b w:val="0"/>
          <w:bCs w:val="0"/>
          <w:u w:val="none"/>
        </w:rPr>
        <w:t>5.1 Password Policy</w:t>
      </w:r>
    </w:p>
    <w:p xmlns:wp14="http://schemas.microsoft.com/office/word/2010/wordml" w14:paraId="054F3986" wp14:textId="77777777">
      <w:pPr>
        <w:rPr>
          <w:b w:val="0"/>
          <w:bCs w:val="0"/>
          <w:u w:val="none"/>
        </w:rPr>
      </w:pPr>
      <w:r w:rsidR="28E7422F">
        <w:rPr>
          <w:b w:val="0"/>
          <w:bCs w:val="0"/>
          <w:u w:val="none"/>
        </w:rPr>
        <w:t>Skriv indhold her...</w:t>
      </w:r>
      <w:r>
        <w:br/>
      </w:r>
    </w:p>
    <w:p xmlns:wp14="http://schemas.microsoft.com/office/word/2010/wordml" w14:paraId="27BA8BD2" wp14:textId="77777777">
      <w:pPr>
        <w:pStyle w:val="Heading2"/>
        <w:rPr>
          <w:b w:val="0"/>
          <w:bCs w:val="0"/>
          <w:u w:val="none"/>
        </w:rPr>
      </w:pPr>
      <w:r w:rsidR="28E7422F">
        <w:rPr>
          <w:b w:val="0"/>
          <w:bCs w:val="0"/>
          <w:u w:val="none"/>
        </w:rPr>
        <w:t>5.2 Account Lockout Policy</w:t>
      </w:r>
    </w:p>
    <w:p xmlns:wp14="http://schemas.microsoft.com/office/word/2010/wordml" w14:paraId="715139A2" wp14:textId="77777777">
      <w:pPr>
        <w:rPr>
          <w:b w:val="0"/>
          <w:bCs w:val="0"/>
          <w:u w:val="none"/>
        </w:rPr>
      </w:pPr>
      <w:r w:rsidR="28E7422F">
        <w:rPr>
          <w:b w:val="0"/>
          <w:bCs w:val="0"/>
          <w:u w:val="none"/>
        </w:rPr>
        <w:t>Skriv indhold her...</w:t>
      </w:r>
      <w:r>
        <w:br/>
      </w:r>
    </w:p>
    <w:p xmlns:wp14="http://schemas.microsoft.com/office/word/2010/wordml" w14:paraId="57B1528F" wp14:textId="77777777">
      <w:pPr>
        <w:pStyle w:val="Heading2"/>
        <w:rPr>
          <w:b w:val="0"/>
          <w:bCs w:val="0"/>
          <w:u w:val="none"/>
        </w:rPr>
      </w:pPr>
      <w:r w:rsidR="268D4B7C">
        <w:rPr>
          <w:b w:val="0"/>
          <w:bCs w:val="0"/>
          <w:u w:val="none"/>
        </w:rPr>
        <w:t>5.3 Wallpaper og brugerrestriktioner</w:t>
      </w:r>
    </w:p>
    <w:p xmlns:wp14="http://schemas.microsoft.com/office/word/2010/wordml" w:rsidP="04BDBC7A" w14:paraId="07A6D970" wp14:textId="52349474">
      <w:pPr>
        <w:shd w:val="clear" w:color="auto" w:fill="FFFFFF" w:themeFill="background1"/>
        <w:spacing w:before="0" w:beforeAutospacing="off" w:after="200" w:afterAutospacing="of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r w:rsidRPr="04BDBC7A" w:rsidR="531D19D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Formålet var at konfigurere en fast skrivebordsbaggrund på klienterne via Group Policy.</w:t>
      </w:r>
    </w:p>
    <w:p xmlns:wp14="http://schemas.microsoft.com/office/word/2010/wordml" w:rsidP="04BDBC7A" w14:paraId="332B9AD8" wp14:textId="27DB564D">
      <w:pPr>
        <w:shd w:val="clear" w:color="auto" w:fill="FFFFFF" w:themeFill="background1"/>
        <w:spacing w:before="0" w:beforeAutospacing="off" w:after="200" w:afterAutospacing="of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r w:rsidRPr="04BDBC7A" w:rsidR="531D19D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1. Placering og deling af billeder</w:t>
      </w:r>
    </w:p>
    <w:p xmlns:wp14="http://schemas.microsoft.com/office/word/2010/wordml" w:rsidP="04BDBC7A" w14:paraId="09C17687" wp14:textId="6B427CDC">
      <w:pPr>
        <w:shd w:val="clear" w:color="auto" w:fill="FFFFFF" w:themeFill="background1"/>
        <w:spacing w:before="0" w:beforeAutospacing="off" w:after="200" w:afterAutospacing="of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r w:rsidRPr="04BDBC7A" w:rsidR="531D19D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Billederne blev placeret på serveren i mappen D:\wallpaper. Mappen blev delt på netværket som "wallpaper", så klienterne kunne tilgå billederne via en UNC-sti.</w:t>
      </w:r>
    </w:p>
    <w:p xmlns:wp14="http://schemas.microsoft.com/office/word/2010/wordml" w:rsidP="04BDBC7A" w14:paraId="0572779E" wp14:textId="1F70F020">
      <w:pPr>
        <w:shd w:val="clear" w:color="auto" w:fill="FFFFFF" w:themeFill="background1"/>
        <w:spacing w:before="0" w:beforeAutospacing="off" w:after="200" w:afterAutospacing="of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r w:rsidRPr="04BDBC7A" w:rsidR="531D19D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2. Konfiguration af Group Policy</w:t>
      </w:r>
    </w:p>
    <w:p xmlns:wp14="http://schemas.microsoft.com/office/word/2010/wordml" w:rsidP="04BDBC7A" w14:paraId="634C2D69" wp14:textId="0146DB5F">
      <w:pPr>
        <w:shd w:val="clear" w:color="auto" w:fill="FFFFFF" w:themeFill="background1"/>
        <w:spacing w:before="0" w:beforeAutospacing="off" w:after="200" w:afterAutospacing="of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r w:rsidRPr="04BDBC7A" w:rsidR="531D19D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 xml:space="preserve">I Group Policy blev indstillingen "Desktop Wallpaper" aktiveret. Her blev stien til det ønskede billede angivet som en UNC-sti, f.eks. </w:t>
      </w:r>
      <w:hyperlink r:id="R459b18bf99214cd8">
        <w:r w:rsidRPr="04BDBC7A" w:rsidR="531D19D2">
          <w:rPr>
            <w:rStyle w:val="Hyperlink"/>
            <w:rFonts w:ascii="Calibri" w:hAnsi="Calibri" w:eastAsia="Calibri" w:cs="Calibri" w:asciiTheme="majorAscii" w:hAnsiTheme="majorAscii" w:eastAsiaTheme="majorAscii" w:cstheme="majorAscii"/>
            <w:b w:val="0"/>
            <w:bCs w:val="0"/>
            <w:i w:val="0"/>
            <w:iCs w:val="0"/>
            <w:caps w:val="0"/>
            <w:smallCaps w:val="0"/>
            <w:noProof w:val="0"/>
            <w:sz w:val="22"/>
            <w:szCs w:val="22"/>
            <w:lang w:val="en-US"/>
          </w:rPr>
          <w:t>\\SRV01\wallpaper\d1.jpg</w:t>
        </w:r>
      </w:hyperlink>
      <w:r w:rsidRPr="04BDBC7A" w:rsidR="531D19D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w:t>
      </w:r>
    </w:p>
    <w:p xmlns:wp14="http://schemas.microsoft.com/office/word/2010/wordml" w:rsidP="04BDBC7A" w14:paraId="358C4F39" wp14:textId="1E0C8C71">
      <w:pPr>
        <w:shd w:val="clear" w:color="auto" w:fill="FFFFFF" w:themeFill="background1"/>
        <w:spacing w:before="0" w:beforeAutospacing="off" w:after="200" w:afterAutospacing="of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r w:rsidRPr="04BDBC7A" w:rsidR="531D19D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3. Anvendelse på klienten</w:t>
      </w:r>
    </w:p>
    <w:p xmlns:wp14="http://schemas.microsoft.com/office/word/2010/wordml" w:rsidP="04BDBC7A" w14:paraId="38D35402" wp14:textId="01614BE6">
      <w:pPr>
        <w:shd w:val="clear" w:color="auto" w:fill="FFFFFF" w:themeFill="background1"/>
        <w:spacing w:before="0" w:beforeAutospacing="off" w:after="200" w:afterAutospacing="off"/>
      </w:pPr>
      <w:r w:rsidRPr="04BDBC7A" w:rsidR="531D19D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På klienten blev Group Policy opdateret med kommandoen gpupdate /force. Herefter blev den konfigurerede skrivebordsbaggrund anvendt på klientens skrivebord.</w:t>
      </w:r>
    </w:p>
    <w:p xmlns:wp14="http://schemas.microsoft.com/office/word/2010/wordml" w:rsidP="04BDBC7A" w14:paraId="349F065B" wp14:textId="778AB5DC">
      <w:pPr>
        <w:shd w:val="clear" w:color="auto" w:fill="FFFFFF" w:themeFill="background1"/>
        <w:spacing w:before="0" w:beforeAutospacing="off" w:after="200" w:afterAutospacing="of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pPr>
    </w:p>
    <w:p xmlns:wp14="http://schemas.microsoft.com/office/word/2010/wordml" w14:paraId="4BA1A17E" wp14:textId="24F7C0DF">
      <w:pPr>
        <w:rPr>
          <w:b w:val="0"/>
          <w:bCs w:val="0"/>
          <w:u w:val="none"/>
        </w:rPr>
      </w:pPr>
      <w:r>
        <w:br/>
      </w:r>
    </w:p>
    <w:p xmlns:wp14="http://schemas.microsoft.com/office/word/2010/wordml" w14:paraId="5EEBFB5A" wp14:textId="77777777">
      <w:pPr>
        <w:pStyle w:val="Heading2"/>
        <w:rPr>
          <w:b w:val="0"/>
          <w:bCs w:val="0"/>
          <w:u w:val="none"/>
        </w:rPr>
      </w:pPr>
      <w:r w:rsidR="28E7422F">
        <w:rPr>
          <w:b w:val="0"/>
          <w:bCs w:val="0"/>
          <w:u w:val="none"/>
        </w:rPr>
        <w:t>5.4 Firewall</w:t>
      </w:r>
    </w:p>
    <w:p xmlns:wp14="http://schemas.microsoft.com/office/word/2010/wordml" w14:paraId="43C17E8C" wp14:textId="77777777">
      <w:pPr>
        <w:rPr>
          <w:b w:val="0"/>
          <w:bCs w:val="0"/>
          <w:u w:val="none"/>
        </w:rPr>
      </w:pPr>
      <w:r w:rsidR="28E7422F">
        <w:rPr>
          <w:b w:val="0"/>
          <w:bCs w:val="0"/>
          <w:u w:val="none"/>
        </w:rPr>
        <w:t>Skriv indhold her...</w:t>
      </w:r>
      <w:r>
        <w:br/>
      </w:r>
    </w:p>
    <w:p xmlns:wp14="http://schemas.microsoft.com/office/word/2010/wordml" w14:paraId="0878CF27" wp14:textId="77777777">
      <w:pPr>
        <w:pStyle w:val="Heading2"/>
        <w:rPr>
          <w:b w:val="0"/>
          <w:bCs w:val="0"/>
          <w:u w:val="none"/>
        </w:rPr>
      </w:pPr>
      <w:r w:rsidR="28E7422F">
        <w:rPr>
          <w:b w:val="0"/>
          <w:bCs w:val="0"/>
          <w:u w:val="none"/>
        </w:rPr>
        <w:t>5.5 Adgangskontrol</w:t>
      </w:r>
    </w:p>
    <w:p xmlns:wp14="http://schemas.microsoft.com/office/word/2010/wordml" w14:paraId="619A5C57" wp14:textId="77777777">
      <w:pPr>
        <w:rPr>
          <w:b w:val="0"/>
          <w:bCs w:val="0"/>
          <w:u w:val="none"/>
        </w:rPr>
      </w:pPr>
      <w:r w:rsidR="28E7422F">
        <w:rPr>
          <w:b w:val="0"/>
          <w:bCs w:val="0"/>
          <w:u w:val="none"/>
        </w:rPr>
        <w:t>Skriv indhold her...</w:t>
      </w:r>
      <w:r>
        <w:br/>
      </w:r>
    </w:p>
    <w:p xmlns:wp14="http://schemas.microsoft.com/office/word/2010/wordml" w14:paraId="36294E17" wp14:textId="77777777">
      <w:pPr>
        <w:pStyle w:val="Heading2"/>
        <w:rPr>
          <w:b w:val="0"/>
          <w:bCs w:val="0"/>
          <w:u w:val="none"/>
        </w:rPr>
      </w:pPr>
      <w:r w:rsidR="28E7422F">
        <w:rPr>
          <w:b w:val="0"/>
          <w:bCs w:val="0"/>
          <w:u w:val="none"/>
        </w:rPr>
        <w:t>5.6 Backup</w:t>
      </w:r>
    </w:p>
    <w:p xmlns:wp14="http://schemas.microsoft.com/office/word/2010/wordml" w14:paraId="0C91CD7C" wp14:textId="77777777">
      <w:pPr>
        <w:rPr>
          <w:b w:val="0"/>
          <w:bCs w:val="0"/>
          <w:u w:val="none"/>
        </w:rPr>
      </w:pPr>
      <w:r w:rsidR="28E7422F">
        <w:rPr>
          <w:b w:val="0"/>
          <w:bCs w:val="0"/>
          <w:u w:val="none"/>
        </w:rPr>
        <w:t>Skriv indhold her...</w:t>
      </w:r>
      <w:r>
        <w:br/>
      </w:r>
    </w:p>
    <w:p xmlns:wp14="http://schemas.microsoft.com/office/word/2010/wordml" w14:paraId="0D56649A" wp14:textId="77777777">
      <w:pPr>
        <w:pStyle w:val="Heading2"/>
        <w:rPr>
          <w:b w:val="0"/>
          <w:bCs w:val="0"/>
          <w:u w:val="none"/>
        </w:rPr>
      </w:pPr>
      <w:r w:rsidR="7B287AD5">
        <w:rPr>
          <w:b w:val="0"/>
          <w:bCs w:val="0"/>
          <w:u w:val="none"/>
        </w:rPr>
        <w:t>5.7 GDPR og IT-sikkerhedspolitik</w:t>
      </w:r>
    </w:p>
    <w:p xmlns:wp14="http://schemas.microsoft.com/office/word/2010/wordml" w:rsidP="59670BD9" w14:paraId="75D4B8B5" wp14:textId="49F37A93">
      <w:pPr>
        <w:shd w:val="clear" w:color="auto" w:fill="FFFFFF" w:themeFill="background1"/>
        <w:spacing w:before="200" w:beforeAutospacing="off" w:after="0" w:afterAutospacing="off"/>
      </w:pPr>
      <w:r w:rsidRPr="59670BD9" w:rsidR="6455B6C2">
        <w:rPr>
          <w:rFonts w:ascii="Calibri" w:hAnsi="Calibri" w:eastAsia="Calibri" w:cs="Calibri"/>
          <w:b w:val="1"/>
          <w:bCs w:val="1"/>
          <w:i w:val="0"/>
          <w:iCs w:val="0"/>
          <w:caps w:val="0"/>
          <w:smallCaps w:val="0"/>
          <w:noProof w:val="0"/>
          <w:color w:val="4F81BD" w:themeColor="accent1" w:themeTint="FF" w:themeShade="FF"/>
          <w:sz w:val="26"/>
          <w:szCs w:val="26"/>
          <w:lang w:val="en-US"/>
        </w:rPr>
        <w:t>Formål</w:t>
      </w:r>
    </w:p>
    <w:p xmlns:wp14="http://schemas.microsoft.com/office/word/2010/wordml" w:rsidP="59670BD9" w14:paraId="0C886D97" wp14:textId="3880F1D0">
      <w:pPr>
        <w:shd w:val="clear" w:color="auto" w:fill="FFFFFF" w:themeFill="background1"/>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For at sikre datasikkerhed og forhindre uautoriseret adgang er der konfigureret adgangsrettigheder på serverens delte mapper. Rettighederne er tilpasset de forskellige afdelinger og brugernes arbejdsopgaver.</w:t>
      </w:r>
    </w:p>
    <w:p xmlns:wp14="http://schemas.microsoft.com/office/word/2010/wordml" w:rsidP="59670BD9" w14:paraId="03A7137B" wp14:textId="1F422DBC">
      <w:pPr>
        <w:shd w:val="clear" w:color="auto" w:fill="FFFFFF" w:themeFill="background1"/>
        <w:spacing w:before="200" w:beforeAutospacing="off" w:after="0" w:afterAutospacing="off"/>
      </w:pPr>
      <w:r w:rsidRPr="59670BD9" w:rsidR="6455B6C2">
        <w:rPr>
          <w:rFonts w:ascii="Calibri" w:hAnsi="Calibri" w:eastAsia="Calibri" w:cs="Calibri"/>
          <w:b w:val="1"/>
          <w:bCs w:val="1"/>
          <w:i w:val="0"/>
          <w:iCs w:val="0"/>
          <w:caps w:val="0"/>
          <w:smallCaps w:val="0"/>
          <w:noProof w:val="0"/>
          <w:color w:val="4F81BD" w:themeColor="accent1" w:themeTint="FF" w:themeShade="FF"/>
          <w:sz w:val="26"/>
          <w:szCs w:val="26"/>
          <w:lang w:val="en-US"/>
        </w:rPr>
        <w:t>Konfiguration</w:t>
      </w:r>
    </w:p>
    <w:p xmlns:wp14="http://schemas.microsoft.com/office/word/2010/wordml" w:rsidP="59670BD9" w14:paraId="789380A4" wp14:textId="22A906D5">
      <w:pPr>
        <w:shd w:val="clear" w:color="auto" w:fill="FFFFFF" w:themeFill="background1"/>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Serverens data ligger på D-drevet under mappen D:\Shares. Der er oprettet separate mapper for de forskellige afdelinger samt fælles- og personlige mapper.</w:t>
      </w:r>
    </w:p>
    <w:p xmlns:wp14="http://schemas.microsoft.com/office/word/2010/wordml" w:rsidP="59670BD9" w14:paraId="11BF2AB5" wp14:textId="4F1D0B00">
      <w:pPr>
        <w:shd w:val="clear" w:color="auto" w:fill="FFFFFF" w:themeFill="background1"/>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Der er anvendt NTFS-rettigheder til at styre, hvilke brugere og grupper der må læse, ændre, oprette og slette filer.</w:t>
      </w:r>
    </w:p>
    <w:p xmlns:wp14="http://schemas.microsoft.com/office/word/2010/wordml" w:rsidP="59670BD9" w14:paraId="53551A57" wp14:textId="7E4F0D92">
      <w:pPr>
        <w:shd w:val="clear" w:color="auto" w:fill="FFFFFF" w:themeFill="background1"/>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På de afdelingsspecifikke mapper er arv (Inheritance) deaktiveret. Dette gør det muligt at definere specifikke rettigheder på den enkelte mappe uden automatisk at arve rettigheder fra den overordnede mappe.</w:t>
      </w:r>
    </w:p>
    <w:p xmlns:wp14="http://schemas.microsoft.com/office/word/2010/wordml" w:rsidP="59670BD9" w14:paraId="2559C757" wp14:textId="5D0EDDC5">
      <w:pPr>
        <w:shd w:val="clear" w:color="auto" w:fill="FFFFFF" w:themeFill="background1"/>
        <w:bidi w:val="0"/>
        <w:spacing w:before="200" w:beforeAutospacing="off" w:after="0" w:afterAutospacing="off"/>
      </w:pPr>
      <w:r w:rsidRPr="59670BD9" w:rsidR="6455B6C2">
        <w:rPr>
          <w:rFonts w:ascii="Calibri" w:hAnsi="Calibri" w:eastAsia="Calibri" w:cs="Calibri"/>
          <w:b w:val="1"/>
          <w:bCs w:val="1"/>
          <w:i w:val="0"/>
          <w:iCs w:val="0"/>
          <w:caps w:val="0"/>
          <w:smallCaps w:val="0"/>
          <w:noProof w:val="0"/>
          <w:color w:val="4F81BD" w:themeColor="accent1" w:themeTint="FF" w:themeShade="FF"/>
          <w:sz w:val="26"/>
          <w:szCs w:val="26"/>
          <w:lang w:val="en-US"/>
        </w:rPr>
        <w:t>Share permissions</w:t>
      </w:r>
    </w:p>
    <w:p xmlns:wp14="http://schemas.microsoft.com/office/word/2010/wordml" w:rsidP="59670BD9" w14:paraId="3A940598" wp14:textId="11A86CF1">
      <w:pPr>
        <w:shd w:val="clear" w:color="auto" w:fill="FFFFFF" w:themeFill="background1"/>
        <w:bidi w:val="0"/>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Share permissions anvendes til at styre adgangen til mapperne via netværket, mens NTFS-permissions bruges til den mere detaljerede kontrol af filsystemet.</w:t>
      </w:r>
    </w:p>
    <w:p xmlns:wp14="http://schemas.microsoft.com/office/word/2010/wordml" w:rsidP="59670BD9" w14:paraId="2E6CA18B" wp14:textId="2D9602BB">
      <w:pPr>
        <w:shd w:val="clear" w:color="auto" w:fill="FFFFFF" w:themeFill="background1"/>
        <w:bidi w:val="0"/>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Ved adgang via netværket gælder både Share- og NTFS-rettigheder. Den faktiske adgang bestemmes derfor af den mest begrænsende kombination af de to rettighedssæt.</w:t>
      </w:r>
    </w:p>
    <w:p xmlns:wp14="http://schemas.microsoft.com/office/word/2010/wordml" w:rsidP="59670BD9" w14:paraId="7AFCB3C7" wp14:textId="5617CE4C">
      <w:pPr>
        <w:shd w:val="clear" w:color="auto" w:fill="FFFFFF" w:themeFill="background1"/>
        <w:bidi w:val="0"/>
        <w:spacing w:before="200" w:beforeAutospacing="off" w:after="0" w:afterAutospacing="off"/>
      </w:pPr>
      <w:r w:rsidRPr="59670BD9" w:rsidR="6455B6C2">
        <w:rPr>
          <w:rFonts w:ascii="Calibri" w:hAnsi="Calibri" w:eastAsia="Calibri" w:cs="Calibri"/>
          <w:b w:val="1"/>
          <w:bCs w:val="1"/>
          <w:i w:val="0"/>
          <w:iCs w:val="0"/>
          <w:caps w:val="0"/>
          <w:smallCaps w:val="0"/>
          <w:noProof w:val="0"/>
          <w:color w:val="4F81BD" w:themeColor="accent1" w:themeTint="FF" w:themeShade="FF"/>
          <w:sz w:val="26"/>
          <w:szCs w:val="26"/>
          <w:lang w:val="en-US"/>
        </w:rPr>
        <w:t>Administrators og SYSTEM</w:t>
      </w:r>
    </w:p>
    <w:p xmlns:wp14="http://schemas.microsoft.com/office/word/2010/wordml" w:rsidP="59670BD9" w14:paraId="3CA96DBB" wp14:textId="40CF671F">
      <w:pPr>
        <w:shd w:val="clear" w:color="auto" w:fill="FFFFFF" w:themeFill="background1"/>
        <w:bidi w:val="0"/>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Gruppen Administrators har Full Control, så IT-ansvarlige kan administrere og vedligeholde serverens mapper.</w:t>
      </w:r>
    </w:p>
    <w:p xmlns:wp14="http://schemas.microsoft.com/office/word/2010/wordml" w:rsidP="59670BD9" w14:paraId="10B5F7C0" wp14:textId="1448EE3D">
      <w:pPr>
        <w:shd w:val="clear" w:color="auto" w:fill="FFFFFF" w:themeFill="background1"/>
        <w:bidi w:val="0"/>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SYSTEM har ligeledes Full Control, så Windows-systemet og nødvendige systemprocesser kan arbejde korrekt med filerne.</w:t>
      </w:r>
    </w:p>
    <w:p xmlns:wp14="http://schemas.microsoft.com/office/word/2010/wordml" w:rsidP="59670BD9" w14:paraId="07EE12C0" wp14:textId="1CDB9109">
      <w:pPr>
        <w:shd w:val="clear" w:color="auto" w:fill="FFFFFF" w:themeFill="background1"/>
        <w:bidi w:val="0"/>
        <w:spacing w:before="200" w:beforeAutospacing="off" w:after="0" w:afterAutospacing="off"/>
      </w:pPr>
      <w:r w:rsidRPr="59670BD9" w:rsidR="6455B6C2">
        <w:rPr>
          <w:rFonts w:ascii="Calibri" w:hAnsi="Calibri" w:eastAsia="Calibri" w:cs="Calibri"/>
          <w:b w:val="1"/>
          <w:bCs w:val="1"/>
          <w:i w:val="0"/>
          <w:iCs w:val="0"/>
          <w:caps w:val="0"/>
          <w:smallCaps w:val="0"/>
          <w:noProof w:val="0"/>
          <w:color w:val="4F81BD" w:themeColor="accent1" w:themeTint="FF" w:themeShade="FF"/>
          <w:sz w:val="26"/>
          <w:szCs w:val="26"/>
          <w:lang w:val="en-US"/>
        </w:rPr>
        <w:t>Resultat</w:t>
      </w:r>
    </w:p>
    <w:p xmlns:wp14="http://schemas.microsoft.com/office/word/2010/wordml" w:rsidP="59670BD9" w14:paraId="4F835537" wp14:textId="15F975B4">
      <w:pPr>
        <w:shd w:val="clear" w:color="auto" w:fill="FFFFFF" w:themeFill="background1"/>
        <w:bidi w:val="0"/>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Med denne struktur kan brugerne kun arbejde med de mapper, som deres afdeling har adgang til. Brugerne har normalt Modify-rettigheder, hvilket giver mulighed for at oprette, ændre og slette filer, mens de ikke har fuld administrativ kontrol over mapperne.</w:t>
      </w:r>
    </w:p>
    <w:p xmlns:wp14="http://schemas.microsoft.com/office/word/2010/wordml" w:rsidP="59670BD9" w14:paraId="5A38E491" wp14:textId="44B96647">
      <w:pPr>
        <w:shd w:val="clear" w:color="auto" w:fill="FFFFFF" w:themeFill="background1"/>
        <w:bidi w:val="0"/>
        <w:spacing w:before="0" w:beforeAutospacing="off" w:after="200" w:afterAutospacing="off"/>
      </w:pPr>
      <w:r w:rsidRPr="59670BD9" w:rsidR="6455B6C2">
        <w:rPr>
          <w:rFonts w:ascii="Cambria" w:hAnsi="Cambria" w:eastAsia="Cambria" w:cs="Cambria"/>
          <w:b w:val="0"/>
          <w:bCs w:val="0"/>
          <w:i w:val="0"/>
          <w:iCs w:val="0"/>
          <w:caps w:val="0"/>
          <w:smallCaps w:val="0"/>
          <w:noProof w:val="0"/>
          <w:color w:val="000000" w:themeColor="text1" w:themeTint="FF" w:themeShade="FF"/>
          <w:sz w:val="22"/>
          <w:szCs w:val="22"/>
          <w:lang w:val="en-US"/>
        </w:rPr>
        <w:t>Dette følger opgavens krav om, at adgangen til mapper skal begrænses ved hjælp af NTFS-rettigheder, og at der skal være en oversigt over, hvilke brugere og grupper der har adgang til de enkelte mapper.</w:t>
      </w:r>
    </w:p>
    <w:p xmlns:wp14="http://schemas.microsoft.com/office/word/2010/wordml" w:rsidP="59670BD9" w14:paraId="1134D583" wp14:textId="7D989302">
      <w:pPr>
        <w:pStyle w:val="Heading2"/>
      </w:pPr>
      <w:r>
        <w:br/>
      </w:r>
      <w:r w:rsidRPr="59670BD9" w:rsidR="483523B1">
        <w:rPr>
          <w:rStyle w:val="Heading1Char"/>
        </w:rPr>
        <w:t>6.</w:t>
      </w:r>
      <w:r w:rsidRPr="59670BD9" w:rsidR="661FA09F">
        <w:rPr>
          <w:rStyle w:val="Heading1Char"/>
        </w:rPr>
        <w:t>Remote Desktop</w:t>
      </w:r>
    </w:p>
    <w:p w:rsidR="661FA09F" w:rsidP="59670BD9" w:rsidRDefault="661FA09F" w14:paraId="350AE1B3" w14:textId="20132AE3">
      <w:pPr>
        <w:shd w:val="clear" w:color="auto" w:fill="FFFFFF" w:themeFill="background1"/>
        <w:spacing w:before="200" w:beforeAutospacing="off" w:after="0" w:afterAutospacing="off"/>
      </w:pPr>
      <w:r w:rsidRPr="59670BD9" w:rsidR="661FA09F">
        <w:rPr>
          <w:rFonts w:ascii="Calibri" w:hAnsi="Calibri" w:eastAsia="Calibri" w:cs="Calibri"/>
          <w:b w:val="1"/>
          <w:bCs w:val="1"/>
          <w:i w:val="0"/>
          <w:iCs w:val="0"/>
          <w:caps w:val="0"/>
          <w:smallCaps w:val="0"/>
          <w:noProof w:val="0"/>
          <w:color w:val="4F81BD" w:themeColor="accent1" w:themeTint="FF" w:themeShade="FF"/>
          <w:sz w:val="26"/>
          <w:szCs w:val="26"/>
          <w:lang w:val="en-US"/>
        </w:rPr>
        <w:t>Formål</w:t>
      </w:r>
    </w:p>
    <w:p w:rsidR="661FA09F" w:rsidP="59670BD9" w:rsidRDefault="661FA09F" w14:paraId="572CCE02" w14:textId="146C4653">
      <w:pPr>
        <w:shd w:val="clear" w:color="auto" w:fill="FFFFFF" w:themeFill="background1"/>
        <w:spacing w:before="0" w:beforeAutospacing="off" w:after="200" w:afterAutospacing="off"/>
      </w:pPr>
      <w:r w:rsidRPr="59670BD9" w:rsidR="661FA09F">
        <w:rPr>
          <w:rFonts w:ascii="Cambria" w:hAnsi="Cambria" w:eastAsia="Cambria" w:cs="Cambria"/>
          <w:b w:val="0"/>
          <w:bCs w:val="0"/>
          <w:i w:val="0"/>
          <w:iCs w:val="0"/>
          <w:caps w:val="0"/>
          <w:smallCaps w:val="0"/>
          <w:noProof w:val="0"/>
          <w:color w:val="000000" w:themeColor="text1" w:themeTint="FF" w:themeShade="FF"/>
          <w:sz w:val="22"/>
          <w:szCs w:val="22"/>
          <w:lang w:val="en-US"/>
        </w:rPr>
        <w:t>Ifølge opgaven skal der etableres mulighed for at anvende fjernskrivebord fra klient-PC’en til SERVER. Der skal derfor kunne oprettes en RDP-forbindelse fra Windows 11-klienten til serveren SRV01.</w:t>
      </w:r>
    </w:p>
    <w:p w:rsidR="661FA09F" w:rsidP="59670BD9" w:rsidRDefault="661FA09F" w14:paraId="1CAFA9B1" w14:textId="775DE69E">
      <w:pPr>
        <w:shd w:val="clear" w:color="auto" w:fill="FFFFFF" w:themeFill="background1"/>
        <w:spacing w:before="200" w:beforeAutospacing="off" w:after="0" w:afterAutospacing="off"/>
      </w:pPr>
      <w:r w:rsidRPr="59670BD9" w:rsidR="661FA09F">
        <w:rPr>
          <w:rFonts w:ascii="Calibri" w:hAnsi="Calibri" w:eastAsia="Calibri" w:cs="Calibri"/>
          <w:b w:val="1"/>
          <w:bCs w:val="1"/>
          <w:i w:val="0"/>
          <w:iCs w:val="0"/>
          <w:caps w:val="0"/>
          <w:smallCaps w:val="0"/>
          <w:noProof w:val="0"/>
          <w:color w:val="4F81BD" w:themeColor="accent1" w:themeTint="FF" w:themeShade="FF"/>
          <w:sz w:val="26"/>
          <w:szCs w:val="26"/>
          <w:lang w:val="en-US"/>
        </w:rPr>
        <w:t>Opsætning af Remote Desktop</w:t>
      </w:r>
    </w:p>
    <w:p w:rsidR="661FA09F" w:rsidP="59670BD9" w:rsidRDefault="661FA09F" w14:paraId="2FF1027A" w14:textId="60E2DEF8">
      <w:pPr>
        <w:shd w:val="clear" w:color="auto" w:fill="FFFFFF" w:themeFill="background1"/>
        <w:spacing w:before="0" w:beforeAutospacing="off" w:after="200" w:afterAutospacing="off"/>
      </w:pPr>
      <w:r w:rsidRPr="59670BD9" w:rsidR="661FA09F">
        <w:rPr>
          <w:rFonts w:ascii="Cambria" w:hAnsi="Cambria" w:eastAsia="Cambria" w:cs="Cambria"/>
          <w:b w:val="0"/>
          <w:bCs w:val="0"/>
          <w:i w:val="0"/>
          <w:iCs w:val="0"/>
          <w:caps w:val="0"/>
          <w:smallCaps w:val="0"/>
          <w:noProof w:val="0"/>
          <w:color w:val="000000" w:themeColor="text1" w:themeTint="FF" w:themeShade="FF"/>
          <w:sz w:val="22"/>
          <w:szCs w:val="22"/>
          <w:lang w:val="en-US"/>
        </w:rPr>
        <w:t>På serveren blev Remote Desktop aktiveret under systemindstillingerne. Der blev valgt: Allow remote connections to this computer.</w:t>
      </w:r>
    </w:p>
    <w:p w:rsidR="661FA09F" w:rsidP="59670BD9" w:rsidRDefault="661FA09F" w14:paraId="005BC568" w14:textId="63B18E86">
      <w:pPr>
        <w:shd w:val="clear" w:color="auto" w:fill="FFFFFF" w:themeFill="background1"/>
        <w:spacing w:before="0" w:beforeAutospacing="off" w:after="200" w:afterAutospacing="off"/>
      </w:pPr>
      <w:r w:rsidRPr="59670BD9" w:rsidR="661FA09F">
        <w:rPr>
          <w:rFonts w:ascii="Cambria" w:hAnsi="Cambria" w:eastAsia="Cambria" w:cs="Cambria"/>
          <w:b w:val="0"/>
          <w:bCs w:val="0"/>
          <w:i w:val="0"/>
          <w:iCs w:val="0"/>
          <w:caps w:val="0"/>
          <w:smallCaps w:val="0"/>
          <w:noProof w:val="0"/>
          <w:color w:val="000000" w:themeColor="text1" w:themeTint="FF" w:themeShade="FF"/>
          <w:sz w:val="22"/>
          <w:szCs w:val="22"/>
          <w:lang w:val="en-US"/>
        </w:rPr>
        <w:t>Samtidig blev Network Level Authentication (NLA) beholdt som ekstra sikkerhed.</w:t>
      </w:r>
    </w:p>
    <w:p w:rsidR="661FA09F" w:rsidP="59670BD9" w:rsidRDefault="661FA09F" w14:paraId="73527A72" w14:textId="74B29122">
      <w:pPr>
        <w:shd w:val="clear" w:color="auto" w:fill="FFFFFF" w:themeFill="background1"/>
        <w:spacing w:before="0" w:beforeAutospacing="off" w:after="200" w:afterAutospacing="off"/>
      </w:pPr>
      <w:r w:rsidRPr="09D36244" w:rsidR="5A5EFF37">
        <w:rPr>
          <w:rFonts w:ascii="Cambria" w:hAnsi="Cambria" w:eastAsia="Cambria" w:cs="Cambria"/>
          <w:b w:val="0"/>
          <w:bCs w:val="0"/>
          <w:i w:val="0"/>
          <w:iCs w:val="0"/>
          <w:caps w:val="0"/>
          <w:smallCaps w:val="0"/>
          <w:noProof w:val="0"/>
          <w:color w:val="000000" w:themeColor="text1" w:themeTint="FF" w:themeShade="FF"/>
          <w:sz w:val="22"/>
          <w:szCs w:val="22"/>
          <w:lang w:val="en-US"/>
        </w:rPr>
        <w:t>Herefter blev det kontrolleret, hvilke brugere der havde rettighed til at logge på serveren via Remote Desktop Services.</w:t>
      </w:r>
    </w:p>
    <w:p w:rsidR="59670BD9" w:rsidP="09D36244" w:rsidRDefault="59670BD9" w14:paraId="16A90F26" w14:textId="02D7602C">
      <w:pPr>
        <w:pStyle w:val="Heading1"/>
      </w:pPr>
      <w:r w:rsidRPr="09D36244" w:rsidR="7B96052F">
        <w:rPr>
          <w:noProof w:val="0"/>
          <w:lang w:val="de-DE"/>
        </w:rPr>
        <w:t xml:space="preserve">7. Installation </w:t>
      </w:r>
      <w:r w:rsidRPr="09D36244" w:rsidR="7B96052F">
        <w:rPr>
          <w:noProof w:val="0"/>
          <w:lang w:val="de-DE"/>
        </w:rPr>
        <w:t>af</w:t>
      </w:r>
      <w:r w:rsidRPr="09D36244" w:rsidR="7B96052F">
        <w:rPr>
          <w:noProof w:val="0"/>
          <w:lang w:val="de-DE"/>
        </w:rPr>
        <w:t xml:space="preserve"> LibreOffice via Startup </w:t>
      </w:r>
      <w:r w:rsidRPr="09D36244" w:rsidR="7B96052F">
        <w:rPr>
          <w:noProof w:val="0"/>
          <w:lang w:val="de-DE"/>
        </w:rPr>
        <w:t>Script</w:t>
      </w:r>
    </w:p>
    <w:p w:rsidR="59670BD9" w:rsidP="09D36244" w:rsidRDefault="59670BD9" w14:paraId="6113387B" w14:textId="1C81A1DB">
      <w:pPr>
        <w:pStyle w:val="Normal"/>
        <w:rPr>
          <w:noProof w:val="0"/>
          <w:lang w:val="de-DE"/>
        </w:rPr>
      </w:pPr>
    </w:p>
    <w:p w:rsidR="59670BD9" w:rsidP="09D36244" w:rsidRDefault="59670BD9" w14:paraId="4955B249" w14:textId="4633DA18">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Formål</w:t>
      </w:r>
    </w:p>
    <w:p w:rsidR="59670BD9" w:rsidP="09D36244" w:rsidRDefault="59670BD9" w14:paraId="1B562411" w14:textId="73B2C924">
      <w:pPr>
        <w:spacing w:before="0" w:beforeAutospacing="off" w:after="200" w:afterAutospacing="off" w:line="276" w:lineRule="auto"/>
      </w:pPr>
      <w:r w:rsidRPr="09D36244" w:rsidR="7B96052F">
        <w:rPr>
          <w:rFonts w:ascii="Arial" w:hAnsi="Arial" w:eastAsia="Arial" w:cs="Arial"/>
          <w:noProof w:val="0"/>
          <w:sz w:val="21"/>
          <w:szCs w:val="21"/>
          <w:lang w:val="en-US"/>
        </w:rPr>
        <w:t>Formålet er at installere LibreOffice automatisk på klientcomputere i domænet ved hjælp af et Startup Script i Group Policy. Installationen udføres under computerens opstart og kræver derfor ikke, at en bruger starter installationen manuelt.</w:t>
      </w:r>
    </w:p>
    <w:p w:rsidR="59670BD9" w:rsidP="09D36244" w:rsidRDefault="59670BD9" w14:paraId="59BCEFF7" w14:textId="2912D426">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1. Placering af installationsfilen</w:t>
      </w:r>
    </w:p>
    <w:p w:rsidR="59670BD9" w:rsidP="09D36244" w:rsidRDefault="59670BD9" w14:paraId="616A117A" w14:textId="4E98A3A9">
      <w:pPr>
        <w:spacing w:before="0" w:beforeAutospacing="off" w:after="200" w:afterAutospacing="off" w:line="276" w:lineRule="auto"/>
      </w:pPr>
      <w:r w:rsidRPr="09D36244" w:rsidR="7B96052F">
        <w:rPr>
          <w:rFonts w:ascii="Arial" w:hAnsi="Arial" w:eastAsia="Arial" w:cs="Arial"/>
          <w:noProof w:val="0"/>
          <w:sz w:val="21"/>
          <w:szCs w:val="21"/>
          <w:lang w:val="en-US"/>
        </w:rPr>
        <w:t>LibreOffice MSI-filen er placeret på serverens netværksshare:</w:t>
      </w:r>
      <w:r>
        <w:br/>
      </w:r>
      <w:r w:rsidRPr="09D36244" w:rsidR="7B96052F">
        <w:rPr>
          <w:rFonts w:ascii="Arial" w:hAnsi="Arial" w:eastAsia="Arial" w:cs="Arial"/>
          <w:noProof w:val="0"/>
          <w:sz w:val="21"/>
          <w:szCs w:val="21"/>
          <w:lang w:val="en-US"/>
        </w:rPr>
        <w:t xml:space="preserve"> </w:t>
      </w:r>
      <w:r>
        <w:br/>
      </w:r>
      <w:r>
        <w:fldChar w:fldCharType="begin"/>
      </w:r>
      <w:r>
        <w:instrText xml:space="preserve">HYPERLINK "file:///\\SRV01\software\libreoffice\LibreOffice_26.2.5_Win_x86-64.msi" </w:instrText>
      </w:r>
      <w:r>
        <w:fldChar w:fldCharType="separate"/>
      </w:r>
      <w:r w:rsidRPr="09D36244" w:rsidR="7B96052F">
        <w:rPr>
          <w:rStyle w:val="Hyperlink"/>
          <w:noProof w:val="0"/>
          <w:lang w:val="en-US"/>
        </w:rPr>
        <w:t>\\SRV01\software\libreoffice\LibreOffice_26.2.5_Win_x86-64.msi</w:t>
      </w:r>
      <w:r>
        <w:fldChar w:fldCharType="end"/>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MSI-filen skal være placeret på en netværksplacering, som klientcomputerne kan tilgå. Der anvendes en UNC-sti i stedet for et mapped network drive.</w:t>
      </w:r>
    </w:p>
    <w:p w:rsidR="59670BD9" w:rsidP="09D36244" w:rsidRDefault="59670BD9" w14:paraId="2BB8554B" w14:textId="6B43E065">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2. Åbn Group Policy Management Editor</w:t>
      </w:r>
    </w:p>
    <w:p w:rsidR="59670BD9" w:rsidP="09D36244" w:rsidRDefault="59670BD9" w14:paraId="2BF7CB47" w14:textId="506F6E84">
      <w:pPr>
        <w:spacing w:before="0" w:beforeAutospacing="off" w:after="200" w:afterAutospacing="off" w:line="276" w:lineRule="auto"/>
      </w:pPr>
      <w:r w:rsidRPr="09D36244" w:rsidR="7B96052F">
        <w:rPr>
          <w:rFonts w:ascii="Arial" w:hAnsi="Arial" w:eastAsia="Arial" w:cs="Arial"/>
          <w:noProof w:val="0"/>
          <w:sz w:val="21"/>
          <w:szCs w:val="21"/>
          <w:lang w:val="en-US"/>
        </w:rPr>
        <w:t>Den eksisterende GPO blev åbnet:</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GPO-software-Deployment</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Derefter navigeres til:</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Computer Configuration</w:t>
      </w:r>
      <w:r>
        <w:br/>
      </w:r>
      <w:r w:rsidRPr="09D36244" w:rsidR="7B96052F">
        <w:rPr>
          <w:rFonts w:ascii="Arial" w:hAnsi="Arial" w:eastAsia="Arial" w:cs="Arial"/>
          <w:noProof w:val="0"/>
          <w:sz w:val="21"/>
          <w:szCs w:val="21"/>
          <w:lang w:val="en-US"/>
        </w:rPr>
        <w:t xml:space="preserve">     → Policies</w:t>
      </w:r>
      <w:r>
        <w:br/>
      </w:r>
      <w:r w:rsidRPr="09D36244" w:rsidR="7B96052F">
        <w:rPr>
          <w:rFonts w:ascii="Arial" w:hAnsi="Arial" w:eastAsia="Arial" w:cs="Arial"/>
          <w:noProof w:val="0"/>
          <w:sz w:val="21"/>
          <w:szCs w:val="21"/>
          <w:lang w:val="en-US"/>
        </w:rPr>
        <w:t xml:space="preserve">         → Windows Settings</w:t>
      </w:r>
      <w:r>
        <w:br/>
      </w:r>
      <w:r w:rsidRPr="09D36244" w:rsidR="7B96052F">
        <w:rPr>
          <w:rFonts w:ascii="Arial" w:hAnsi="Arial" w:eastAsia="Arial" w:cs="Arial"/>
          <w:noProof w:val="0"/>
          <w:sz w:val="21"/>
          <w:szCs w:val="21"/>
          <w:lang w:val="en-US"/>
        </w:rPr>
        <w:t xml:space="preserve">             → Scripts (Startup/Shutdown)</w:t>
      </w:r>
      <w:r>
        <w:br/>
      </w:r>
      <w:r w:rsidRPr="09D36244" w:rsidR="7B96052F">
        <w:rPr>
          <w:rFonts w:ascii="Arial" w:hAnsi="Arial" w:eastAsia="Arial" w:cs="Arial"/>
          <w:noProof w:val="0"/>
          <w:sz w:val="21"/>
          <w:szCs w:val="21"/>
          <w:lang w:val="en-US"/>
        </w:rPr>
        <w:t xml:space="preserve">                 → Startup</w:t>
      </w:r>
    </w:p>
    <w:p w:rsidR="59670BD9" w:rsidP="09D36244" w:rsidRDefault="59670BD9" w14:paraId="715CA60E" w14:textId="6412DA87">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3. Opret Startup Script</w:t>
      </w:r>
    </w:p>
    <w:p w:rsidR="59670BD9" w:rsidP="09D36244" w:rsidRDefault="59670BD9" w14:paraId="3C11B44E" w14:textId="4A81F2F7">
      <w:pPr>
        <w:spacing w:before="0" w:beforeAutospacing="off" w:after="200" w:afterAutospacing="off" w:line="276" w:lineRule="auto"/>
      </w:pPr>
      <w:r w:rsidRPr="09D36244" w:rsidR="7B96052F">
        <w:rPr>
          <w:rFonts w:ascii="Arial" w:hAnsi="Arial" w:eastAsia="Arial" w:cs="Arial"/>
          <w:noProof w:val="0"/>
          <w:sz w:val="21"/>
          <w:szCs w:val="21"/>
          <w:lang w:val="en-US"/>
        </w:rPr>
        <w:t>Under Startup Properties vælges: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Show Files...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I den viste mappe oprettes følgende fil:</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Install-LibreOffice.cmd</w:t>
      </w:r>
    </w:p>
    <w:p w:rsidR="59670BD9" w:rsidP="09D36244" w:rsidRDefault="59670BD9" w14:paraId="449A3B38" w14:textId="5A85CBC7">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4. Indhold af scriptet</w:t>
      </w:r>
    </w:p>
    <w:p w:rsidR="59670BD9" w:rsidP="09D36244" w:rsidRDefault="59670BD9" w14:paraId="7E281207" w14:textId="0B37F0B9">
      <w:pPr>
        <w:spacing w:before="0" w:beforeAutospacing="off" w:after="200" w:afterAutospacing="off" w:line="276" w:lineRule="auto"/>
      </w:pPr>
      <w:r w:rsidRPr="09D36244" w:rsidR="7B96052F">
        <w:rPr>
          <w:rFonts w:ascii="Arial" w:hAnsi="Arial" w:eastAsia="Arial" w:cs="Arial"/>
          <w:noProof w:val="0"/>
          <w:sz w:val="21"/>
          <w:szCs w:val="21"/>
          <w:lang w:val="en-US"/>
        </w:rPr>
        <w:t>Filen Install-LibreOffice.cmd indeholder:</w:t>
      </w:r>
    </w:p>
    <w:p w:rsidR="59670BD9" w:rsidP="09D36244" w:rsidRDefault="59670BD9" w14:paraId="48DE88CE" w14:textId="24AF406F">
      <w:pPr>
        <w:spacing w:before="0" w:beforeAutospacing="off" w:after="200" w:afterAutospacing="off" w:line="276" w:lineRule="auto"/>
        <w:ind w:left="360" w:right="0"/>
      </w:pPr>
      <w:r w:rsidRPr="09D36244" w:rsidR="7B96052F">
        <w:rPr>
          <w:rFonts w:ascii="Courier New" w:hAnsi="Courier New" w:eastAsia="Courier New" w:cs="Courier New"/>
          <w:noProof w:val="0"/>
          <w:sz w:val="18"/>
          <w:szCs w:val="18"/>
          <w:lang w:val="en-US"/>
        </w:rPr>
        <w:t>@echo off</w:t>
      </w:r>
      <w:r>
        <w:br/>
      </w:r>
      <w:r w:rsidRPr="09D36244" w:rsidR="7B96052F">
        <w:rPr>
          <w:rFonts w:ascii="Courier New" w:hAnsi="Courier New" w:eastAsia="Courier New" w:cs="Courier New"/>
          <w:noProof w:val="0"/>
          <w:sz w:val="18"/>
          <w:szCs w:val="18"/>
          <w:lang w:val="en-US"/>
        </w:rPr>
        <w:t xml:space="preserve"> msiexec.exe /i "</w:t>
      </w:r>
      <w:r>
        <w:fldChar w:fldCharType="begin"/>
      </w:r>
      <w:r>
        <w:instrText xml:space="preserve">HYPERLINK "file:///\\SRV01\software\libreoffice\LibreOffice_26.2.5_Win_x86-64.msi" </w:instrText>
      </w:r>
      <w:r>
        <w:fldChar w:fldCharType="separate"/>
      </w:r>
      <w:r w:rsidRPr="09D36244" w:rsidR="7B96052F">
        <w:rPr>
          <w:rStyle w:val="Hyperlink"/>
          <w:noProof w:val="0"/>
          <w:lang w:val="en-US"/>
        </w:rPr>
        <w:t>\\SRV01\software\libreoffice\LibreOffice_26.2.5_Win_x86-64.msi</w:t>
      </w:r>
      <w:r>
        <w:fldChar w:fldCharType="end"/>
      </w:r>
      <w:r w:rsidRPr="09D36244" w:rsidR="7B96052F">
        <w:rPr>
          <w:rFonts w:ascii="Courier New" w:hAnsi="Courier New" w:eastAsia="Courier New" w:cs="Courier New"/>
          <w:noProof w:val="0"/>
          <w:sz w:val="18"/>
          <w:szCs w:val="18"/>
          <w:lang w:val="en-US"/>
        </w:rPr>
        <w:t>" /qn /norestart</w:t>
      </w:r>
      <w:r>
        <w:br/>
      </w:r>
      <w:r w:rsidRPr="09D36244" w:rsidR="7B96052F">
        <w:rPr>
          <w:rFonts w:ascii="Courier New" w:hAnsi="Courier New" w:eastAsia="Courier New" w:cs="Courier New"/>
          <w:noProof w:val="0"/>
          <w:sz w:val="18"/>
          <w:szCs w:val="18"/>
          <w:lang w:val="en-US"/>
        </w:rPr>
        <w:t xml:space="preserve"> exit /b 0</w:t>
      </w:r>
    </w:p>
    <w:p w:rsidR="59670BD9" w:rsidP="09D36244" w:rsidRDefault="59670BD9" w14:paraId="0E348FFA" w14:textId="294C2FC5">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5. Tilføj scriptet til Startup</w:t>
      </w:r>
    </w:p>
    <w:p w:rsidR="59670BD9" w:rsidP="09D36244" w:rsidRDefault="59670BD9" w14:paraId="3FA40DAA" w14:textId="31F5EEAF">
      <w:pPr>
        <w:spacing w:before="0" w:beforeAutospacing="off" w:after="200" w:afterAutospacing="off" w:line="276" w:lineRule="auto"/>
      </w:pPr>
      <w:r w:rsidRPr="09D36244" w:rsidR="7B96052F">
        <w:rPr>
          <w:rFonts w:ascii="Arial" w:hAnsi="Arial" w:eastAsia="Arial" w:cs="Arial"/>
          <w:noProof w:val="0"/>
          <w:sz w:val="21"/>
          <w:szCs w:val="21"/>
          <w:lang w:val="en-US"/>
        </w:rPr>
        <w:t>I Startup Properties vælges: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Add...</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Derefter vælges: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Install-LibreOffice.cmd</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Scriptet vises herefter i listen under Startup.</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Der vælges: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Apply → OK</w:t>
      </w:r>
    </w:p>
    <w:p w:rsidR="59670BD9" w:rsidP="09D36244" w:rsidRDefault="59670BD9" w14:paraId="21D9E797" w14:textId="69111716">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6. Opdater Group Policy</w:t>
      </w:r>
    </w:p>
    <w:p w:rsidR="59670BD9" w:rsidP="09D36244" w:rsidRDefault="59670BD9" w14:paraId="3B282BFD" w14:textId="01B21BD5">
      <w:pPr>
        <w:spacing w:before="0" w:beforeAutospacing="off" w:after="200" w:afterAutospacing="off" w:line="276" w:lineRule="auto"/>
      </w:pPr>
      <w:r w:rsidRPr="09D36244" w:rsidR="7B96052F">
        <w:rPr>
          <w:rFonts w:ascii="Arial" w:hAnsi="Arial" w:eastAsia="Arial" w:cs="Arial"/>
          <w:noProof w:val="0"/>
          <w:sz w:val="21"/>
          <w:szCs w:val="21"/>
          <w:lang w:val="en-US"/>
        </w:rPr>
        <w:t>På klientcomputeren åbnes Command Prompt som Administrator.</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Følgende kommando køres: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gpupdate /force</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Dette tvinger computeren til at hente og anvende den seneste Group Policy-konfiguration.</w:t>
      </w:r>
    </w:p>
    <w:p w:rsidR="59670BD9" w:rsidP="09D36244" w:rsidRDefault="59670BD9" w14:paraId="72C6536F" w14:textId="45438650">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7. Kontrol af Group Policy</w:t>
      </w:r>
    </w:p>
    <w:p w:rsidR="59670BD9" w:rsidP="09D36244" w:rsidRDefault="59670BD9" w14:paraId="40EFFC71" w14:textId="37FDA1F3">
      <w:pPr>
        <w:spacing w:before="0" w:beforeAutospacing="off" w:after="200" w:afterAutospacing="off" w:line="276" w:lineRule="auto"/>
      </w:pPr>
      <w:r w:rsidRPr="09D36244" w:rsidR="7B96052F">
        <w:rPr>
          <w:rFonts w:ascii="Arial" w:hAnsi="Arial" w:eastAsia="Arial" w:cs="Arial"/>
          <w:noProof w:val="0"/>
          <w:sz w:val="21"/>
          <w:szCs w:val="21"/>
          <w:lang w:val="en-US"/>
        </w:rPr>
        <w:t>For at kontrollere, om GPO'en er blevet anvendt, køres: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gpresult /r</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Under Computer Settings skal følgende GPO fremgå:</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GPO-software-Deployment</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Dette bekræfter, at GPO'en er anvendt på computeren.</w:t>
      </w:r>
    </w:p>
    <w:p w:rsidR="59670BD9" w:rsidP="09D36244" w:rsidRDefault="59670BD9" w14:paraId="72417317" w14:textId="7E4B03C5">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8. Installation ved Startup</w:t>
      </w:r>
    </w:p>
    <w:p w:rsidR="59670BD9" w:rsidP="09D36244" w:rsidRDefault="59670BD9" w14:paraId="3B8718FB" w14:textId="46C4CB35">
      <w:pPr>
        <w:spacing w:before="0" w:beforeAutospacing="off" w:after="200" w:afterAutospacing="off" w:line="276" w:lineRule="auto"/>
      </w:pPr>
      <w:r w:rsidRPr="09D36244" w:rsidR="7B96052F">
        <w:rPr>
          <w:rFonts w:ascii="Arial" w:hAnsi="Arial" w:eastAsia="Arial" w:cs="Arial"/>
          <w:noProof w:val="0"/>
          <w:sz w:val="21"/>
          <w:szCs w:val="21"/>
          <w:lang w:val="en-US"/>
        </w:rPr>
        <w:t>Startup Scriptet køres, når computeren starter.</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Computer Startup</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 xml:space="preserve"> Group Policy anvendes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 xml:space="preserve"> Startup Script køres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 xml:space="preserve"> Install-LibreOffice.cmd</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 xml:space="preserve"> msiexec.exe</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 xml:space="preserve"> LibreOffice installeres</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Installationen kører silent, fordi /qn anvendes. Derfor vises installationsguiden normalt ikke for brugeren.</w:t>
      </w:r>
    </w:p>
    <w:p w:rsidR="59670BD9" w:rsidP="09D36244" w:rsidRDefault="59670BD9" w14:paraId="6A9DA8FF" w14:textId="5151D2C6">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9. Test</w:t>
      </w:r>
    </w:p>
    <w:p w:rsidR="59670BD9" w:rsidP="09D36244" w:rsidRDefault="59670BD9" w14:paraId="4E2004E7" w14:textId="3C334EFC">
      <w:pPr>
        <w:spacing w:before="0" w:beforeAutospacing="off" w:after="200" w:afterAutospacing="off" w:line="276" w:lineRule="auto"/>
      </w:pPr>
      <w:r w:rsidRPr="09D36244" w:rsidR="7B96052F">
        <w:rPr>
          <w:rFonts w:ascii="Arial" w:hAnsi="Arial" w:eastAsia="Arial" w:cs="Arial"/>
          <w:noProof w:val="0"/>
          <w:sz w:val="21"/>
          <w:szCs w:val="21"/>
          <w:lang w:val="en-US"/>
        </w:rPr>
        <w:t>Under testen blev klientcomputeren opdateret med:</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gpupdate /force</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GPO'en blev registreret som anvendt på computeren.</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Efterfølgende blev LibreOffice installeret på klienten. Programmet kunne ses på skrivebordet efter installationen.</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Installationen kan tage lidt tid, fordi MSI-pakken hentes fra netværksplaceringen:</w:t>
      </w:r>
      <w:r>
        <w:br/>
      </w:r>
      <w:r w:rsidRPr="09D36244" w:rsidR="7B96052F">
        <w:rPr>
          <w:rFonts w:ascii="Arial" w:hAnsi="Arial" w:eastAsia="Arial" w:cs="Arial"/>
          <w:noProof w:val="0"/>
          <w:sz w:val="21"/>
          <w:szCs w:val="21"/>
          <w:lang w:val="en-US"/>
        </w:rPr>
        <w:t xml:space="preserve"> </w:t>
      </w:r>
      <w:r>
        <w:br/>
      </w:r>
      <w:r>
        <w:fldChar w:fldCharType="begin"/>
      </w:r>
      <w:r>
        <w:instrText xml:space="preserve">HYPERLINK "file:///\\SRV01\software\libreoffice\" </w:instrText>
      </w:r>
      <w:r>
        <w:fldChar w:fldCharType="separate"/>
      </w:r>
      <w:r w:rsidRPr="09D36244" w:rsidR="7B96052F">
        <w:rPr>
          <w:rStyle w:val="Hyperlink"/>
          <w:noProof w:val="0"/>
          <w:lang w:val="en-US"/>
        </w:rPr>
        <w:t>\\SRV01\software\libreoffice\</w:t>
      </w:r>
      <w:r>
        <w:fldChar w:fldCharType="end"/>
      </w:r>
    </w:p>
    <w:p w:rsidR="59670BD9" w:rsidP="09D36244" w:rsidRDefault="59670BD9" w14:paraId="2BFD05BD" w14:textId="7685A6C3">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10. Hvorfor Startup Script blev anvendt</w:t>
      </w:r>
    </w:p>
    <w:p w:rsidR="59670BD9" w:rsidP="09D36244" w:rsidRDefault="59670BD9" w14:paraId="5D700669" w14:textId="7FDB9DBE">
      <w:pPr>
        <w:spacing w:before="0" w:beforeAutospacing="off" w:after="200" w:afterAutospacing="off" w:line="276" w:lineRule="auto"/>
      </w:pPr>
      <w:r w:rsidRPr="09D36244" w:rsidR="7B96052F">
        <w:rPr>
          <w:rFonts w:ascii="Arial" w:hAnsi="Arial" w:eastAsia="Arial" w:cs="Arial"/>
          <w:noProof w:val="0"/>
          <w:sz w:val="21"/>
          <w:szCs w:val="21"/>
          <w:lang w:val="en-US"/>
        </w:rPr>
        <w:t>Den oprindelige metode med Software Installation under:</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Computer Configuration</w:t>
      </w:r>
      <w:r>
        <w:br/>
      </w:r>
      <w:r w:rsidRPr="09D36244" w:rsidR="7B96052F">
        <w:rPr>
          <w:rFonts w:ascii="Arial" w:hAnsi="Arial" w:eastAsia="Arial" w:cs="Arial"/>
          <w:noProof w:val="0"/>
          <w:sz w:val="21"/>
          <w:szCs w:val="21"/>
          <w:lang w:val="en-US"/>
        </w:rPr>
        <w:t xml:space="preserve"> → Policies</w:t>
      </w:r>
      <w:r>
        <w:br/>
      </w:r>
      <w:r w:rsidRPr="09D36244" w:rsidR="7B96052F">
        <w:rPr>
          <w:rFonts w:ascii="Arial" w:hAnsi="Arial" w:eastAsia="Arial" w:cs="Arial"/>
          <w:noProof w:val="0"/>
          <w:sz w:val="21"/>
          <w:szCs w:val="21"/>
          <w:lang w:val="en-US"/>
        </w:rPr>
        <w:t xml:space="preserve"> → Software Settings</w:t>
      </w:r>
      <w:r>
        <w:br/>
      </w:r>
      <w:r w:rsidRPr="09D36244" w:rsidR="7B96052F">
        <w:rPr>
          <w:rFonts w:ascii="Arial" w:hAnsi="Arial" w:eastAsia="Arial" w:cs="Arial"/>
          <w:noProof w:val="0"/>
          <w:sz w:val="21"/>
          <w:szCs w:val="21"/>
          <w:lang w:val="en-US"/>
        </w:rPr>
        <w:t xml:space="preserve"> → Software Installation</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gav fejlen:</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“Unable to extract deployment information from the package.”</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Derfor blev installationen ændret til en Startup Script-baseret installation.</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Denne metode anvender Windows Installer direkte via msiexec.exe og starter installationen under computerens opstart.</w:t>
      </w:r>
    </w:p>
    <w:p w:rsidR="59670BD9" w:rsidP="09D36244" w:rsidRDefault="59670BD9" w14:paraId="7FEFD272" w14:textId="2430DE71">
      <w:pPr>
        <w:spacing w:before="0" w:beforeAutospacing="off" w:after="200" w:afterAutospacing="off" w:line="276" w:lineRule="auto"/>
      </w:pPr>
      <w:r w:rsidRPr="09D36244" w:rsidR="7B96052F">
        <w:rPr>
          <w:rFonts w:ascii="Arial" w:hAnsi="Arial" w:eastAsia="Arial" w:cs="Arial"/>
          <w:b w:val="1"/>
          <w:bCs w:val="1"/>
          <w:noProof w:val="0"/>
          <w:sz w:val="24"/>
          <w:szCs w:val="24"/>
          <w:lang w:val="en-US"/>
        </w:rPr>
        <w:t>Resultat</w:t>
      </w:r>
    </w:p>
    <w:p w:rsidR="59670BD9" w:rsidP="09D36244" w:rsidRDefault="59670BD9" w14:paraId="762A61EB" w14:textId="73603EA9">
      <w:pPr>
        <w:spacing w:before="0" w:beforeAutospacing="off" w:after="200" w:afterAutospacing="off" w:line="276" w:lineRule="auto"/>
      </w:pPr>
      <w:r w:rsidRPr="09D36244" w:rsidR="7B96052F">
        <w:rPr>
          <w:rFonts w:ascii="Arial" w:hAnsi="Arial" w:eastAsia="Arial" w:cs="Arial"/>
          <w:noProof w:val="0"/>
          <w:sz w:val="21"/>
          <w:szCs w:val="21"/>
          <w:lang w:val="en-US"/>
        </w:rPr>
        <w:t>LibreOffice er konfigureret til automatisk installation via Group Policy Startup Script.</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GPO-software-Deployment</w:t>
      </w:r>
      <w:r>
        <w:br/>
      </w:r>
      <w:r w:rsidRPr="09D36244" w:rsidR="7B96052F">
        <w:rPr>
          <w:rFonts w:ascii="Arial" w:hAnsi="Arial" w:eastAsia="Arial" w:cs="Arial"/>
          <w:noProof w:val="0"/>
          <w:sz w:val="21"/>
          <w:szCs w:val="21"/>
          <w:lang w:val="en-US"/>
        </w:rPr>
        <w:t xml:space="preserve"> → Computer Configuration</w:t>
      </w:r>
      <w:r>
        <w:br/>
      </w:r>
      <w:r w:rsidRPr="09D36244" w:rsidR="7B96052F">
        <w:rPr>
          <w:rFonts w:ascii="Arial" w:hAnsi="Arial" w:eastAsia="Arial" w:cs="Arial"/>
          <w:noProof w:val="0"/>
          <w:sz w:val="21"/>
          <w:szCs w:val="21"/>
          <w:lang w:val="en-US"/>
        </w:rPr>
        <w:t xml:space="preserve"> → Policies</w:t>
      </w:r>
      <w:r>
        <w:br/>
      </w:r>
      <w:r w:rsidRPr="09D36244" w:rsidR="7B96052F">
        <w:rPr>
          <w:rFonts w:ascii="Arial" w:hAnsi="Arial" w:eastAsia="Arial" w:cs="Arial"/>
          <w:noProof w:val="0"/>
          <w:sz w:val="21"/>
          <w:szCs w:val="21"/>
          <w:lang w:val="en-US"/>
        </w:rPr>
        <w:t xml:space="preserve"> → Windows Settings</w:t>
      </w:r>
      <w:r>
        <w:br/>
      </w:r>
      <w:r w:rsidRPr="09D36244" w:rsidR="7B96052F">
        <w:rPr>
          <w:rFonts w:ascii="Arial" w:hAnsi="Arial" w:eastAsia="Arial" w:cs="Arial"/>
          <w:noProof w:val="0"/>
          <w:sz w:val="21"/>
          <w:szCs w:val="21"/>
          <w:lang w:val="en-US"/>
        </w:rPr>
        <w:t xml:space="preserve"> → Scripts (Startup/Shutdown)</w:t>
      </w:r>
      <w:r>
        <w:br/>
      </w:r>
      <w:r w:rsidRPr="09D36244" w:rsidR="7B96052F">
        <w:rPr>
          <w:rFonts w:ascii="Arial" w:hAnsi="Arial" w:eastAsia="Arial" w:cs="Arial"/>
          <w:noProof w:val="0"/>
          <w:sz w:val="21"/>
          <w:szCs w:val="21"/>
          <w:lang w:val="en-US"/>
        </w:rPr>
        <w:t xml:space="preserve"> → Startup</w:t>
      </w:r>
      <w:r>
        <w:br/>
      </w:r>
      <w:r w:rsidRPr="09D36244" w:rsidR="7B96052F">
        <w:rPr>
          <w:rFonts w:ascii="Arial" w:hAnsi="Arial" w:eastAsia="Arial" w:cs="Arial"/>
          <w:noProof w:val="0"/>
          <w:sz w:val="21"/>
          <w:szCs w:val="21"/>
          <w:lang w:val="en-US"/>
        </w:rPr>
        <w:t xml:space="preserve"> → Install-LibreOffice.cmd</w:t>
      </w:r>
      <w:r>
        <w:br/>
      </w:r>
      <w:r w:rsidRPr="09D36244" w:rsidR="7B96052F">
        <w:rPr>
          <w:rFonts w:ascii="Arial" w:hAnsi="Arial" w:eastAsia="Arial" w:cs="Arial"/>
          <w:noProof w:val="0"/>
          <w:sz w:val="21"/>
          <w:szCs w:val="21"/>
          <w:lang w:val="en-US"/>
        </w:rPr>
        <w:t xml:space="preserve"> → msiexec.exe</w:t>
      </w:r>
      <w:r>
        <w:br/>
      </w:r>
      <w:r w:rsidRPr="09D36244" w:rsidR="7B96052F">
        <w:rPr>
          <w:rFonts w:ascii="Arial" w:hAnsi="Arial" w:eastAsia="Arial" w:cs="Arial"/>
          <w:noProof w:val="0"/>
          <w:sz w:val="21"/>
          <w:szCs w:val="21"/>
          <w:lang w:val="en-US"/>
        </w:rPr>
        <w:t xml:space="preserve"> → LibreOffice</w:t>
      </w:r>
      <w:r>
        <w:br/>
      </w:r>
      <w:r w:rsidRPr="09D36244" w:rsidR="7B96052F">
        <w:rPr>
          <w:rFonts w:ascii="Arial" w:hAnsi="Arial" w:eastAsia="Arial" w:cs="Arial"/>
          <w:noProof w:val="0"/>
          <w:sz w:val="21"/>
          <w:szCs w:val="21"/>
          <w:lang w:val="en-US"/>
        </w:rPr>
        <w:t xml:space="preserve"> </w:t>
      </w:r>
      <w:r>
        <w:br/>
      </w:r>
      <w:r w:rsidRPr="09D36244" w:rsidR="7B96052F">
        <w:rPr>
          <w:rFonts w:ascii="Arial" w:hAnsi="Arial" w:eastAsia="Arial" w:cs="Arial"/>
          <w:noProof w:val="0"/>
          <w:sz w:val="21"/>
          <w:szCs w:val="21"/>
          <w:lang w:val="en-US"/>
        </w:rPr>
        <w:t>Status: Implementeret og testet.</w:t>
      </w:r>
    </w:p>
    <w:p w:rsidR="59670BD9" w:rsidP="09D36244" w:rsidRDefault="59670BD9" w14:paraId="7D6B8490" w14:textId="5C0AAF58">
      <w:pPr>
        <w:pStyle w:val="Normal"/>
        <w:rPr>
          <w:noProof w:val="0"/>
          <w:lang w:val="de-DE"/>
        </w:rPr>
      </w:pPr>
    </w:p>
    <w:p w:rsidR="59670BD9" w:rsidRDefault="59670BD9" w14:paraId="12714844" w14:textId="2E0D27A7">
      <w:pPr>
        <w:rPr>
          <w:b w:val="0"/>
          <w:bCs w:val="0"/>
          <w:u w:val="none"/>
        </w:rPr>
      </w:pPr>
    </w:p>
    <w:p xmlns:wp14="http://schemas.microsoft.com/office/word/2010/wordml" w14:paraId="72A3D3EC" wp14:textId="77777777">
      <w:pPr>
        <w:rPr>
          <w:b w:val="0"/>
          <w:bCs w:val="0"/>
          <w:u w:val="none"/>
        </w:rPr>
      </w:pPr>
      <w:r>
        <w:rPr>
          <w:b w:val="0"/>
          <w:bCs w:val="0"/>
          <w:u w:val="none"/>
        </w:rPr>
        <w:br w:type="page"/>
      </w:r>
    </w:p>
    <w:p xmlns:wp14="http://schemas.microsoft.com/office/word/2010/wordml" w14:paraId="51CFE4E8" wp14:textId="77777777">
      <w:pPr>
        <w:pStyle w:val="Heading1"/>
        <w:rPr>
          <w:b w:val="0"/>
          <w:bCs w:val="0"/>
          <w:u w:val="none"/>
        </w:rPr>
      </w:pPr>
      <w:r w:rsidR="7B287AD5">
        <w:rPr>
          <w:b w:val="0"/>
          <w:bCs w:val="0"/>
          <w:u w:val="none"/>
        </w:rPr>
        <w:t>6. Udfordringer og løsninger</w:t>
      </w:r>
    </w:p>
    <w:p w:rsidR="28E7422F" w:rsidP="28E7422F" w:rsidRDefault="28E7422F" w14:paraId="11EB405C" w14:textId="04690361">
      <w:pPr>
        <w:pStyle w:val="Normal"/>
        <w:rPr>
          <w:b w:val="0"/>
          <w:bCs w:val="0"/>
        </w:rPr>
      </w:pPr>
    </w:p>
    <w:p w:rsidR="1F13BF7E" w:rsidP="28E7422F" w:rsidRDefault="1F13BF7E" w14:paraId="28A19E26" w14:textId="6B2D239B">
      <w:pPr>
        <w:pStyle w:val="Heading2"/>
        <w:spacing w:before="299" w:beforeAutospacing="off" w:after="299" w:afterAutospacing="off"/>
        <w:rPr>
          <w:rFonts w:ascii="Calibri" w:hAnsi="Calibri" w:eastAsia="Calibri" w:cs="Calibri"/>
          <w:b w:val="0"/>
          <w:bCs w:val="0"/>
          <w:noProof w:val="0"/>
          <w:sz w:val="22"/>
          <w:szCs w:val="22"/>
          <w:lang w:val="en-US"/>
        </w:rPr>
      </w:pPr>
      <w:r w:rsidRPr="28E7422F" w:rsidR="1F13BF7E">
        <w:rPr>
          <w:rFonts w:ascii="Calibri" w:hAnsi="Calibri" w:eastAsia="Calibri" w:cs="Calibri"/>
          <w:b w:val="0"/>
          <w:bCs w:val="0"/>
          <w:noProof w:val="0"/>
          <w:sz w:val="28"/>
          <w:szCs w:val="28"/>
          <w:lang w:val="en-US"/>
        </w:rPr>
        <w:t>Udfordring 1– Installation af Windows Server</w:t>
      </w:r>
    </w:p>
    <w:p w:rsidR="1F13BF7E" w:rsidP="28E7422F" w:rsidRDefault="1F13BF7E" w14:paraId="4D257527" w14:textId="4781C85E">
      <w:pPr>
        <w:pStyle w:val="Normal"/>
        <w:rPr>
          <w:rFonts w:ascii="Calibri" w:hAnsi="Calibri" w:eastAsia="Calibri" w:cs="Calibri"/>
          <w:b w:val="0"/>
          <w:bCs w:val="0"/>
          <w:noProof w:val="0"/>
          <w:sz w:val="22"/>
          <w:szCs w:val="22"/>
          <w:lang w:val="en-US"/>
        </w:rPr>
      </w:pPr>
      <w:r w:rsidRPr="28E7422F" w:rsidR="1F13BF7E">
        <w:rPr>
          <w:b w:val="0"/>
          <w:bCs w:val="0"/>
          <w:noProof w:val="0"/>
          <w:lang w:val="en-US"/>
        </w:rPr>
        <w:t>Problem</w:t>
      </w:r>
    </w:p>
    <w:p w:rsidR="1F13BF7E" w:rsidP="28E7422F" w:rsidRDefault="1F13BF7E" w14:paraId="765F6F80" w14:textId="6A642D64">
      <w:pPr>
        <w:spacing w:before="240" w:beforeAutospacing="off" w:after="240" w:afterAutospacing="off"/>
        <w:rPr>
          <w:rFonts w:ascii="Calibri" w:hAnsi="Calibri" w:eastAsia="Calibri" w:cs="Calibri"/>
          <w:b w:val="0"/>
          <w:bCs w:val="0"/>
          <w:noProof w:val="0"/>
          <w:sz w:val="22"/>
          <w:szCs w:val="22"/>
          <w:lang w:val="en-US"/>
        </w:rPr>
      </w:pPr>
      <w:r w:rsidRPr="28E7422F" w:rsidR="1F13BF7E">
        <w:rPr>
          <w:rFonts w:ascii="Calibri" w:hAnsi="Calibri" w:eastAsia="Calibri" w:cs="Calibri"/>
          <w:b w:val="0"/>
          <w:bCs w:val="0"/>
          <w:noProof w:val="0"/>
          <w:sz w:val="22"/>
          <w:szCs w:val="22"/>
          <w:lang w:val="en-US"/>
        </w:rPr>
        <w:t xml:space="preserve">Under installationen af </w:t>
      </w:r>
      <w:r w:rsidRPr="28E7422F" w:rsidR="1F13BF7E">
        <w:rPr>
          <w:rFonts w:ascii="Calibri" w:hAnsi="Calibri" w:eastAsia="Calibri" w:cs="Calibri"/>
          <w:b w:val="0"/>
          <w:bCs w:val="0"/>
          <w:noProof w:val="0"/>
          <w:sz w:val="22"/>
          <w:szCs w:val="22"/>
          <w:lang w:val="en-US"/>
        </w:rPr>
        <w:t>Windows Server 2025</w:t>
      </w:r>
      <w:r w:rsidRPr="28E7422F" w:rsidR="1F13BF7E">
        <w:rPr>
          <w:rFonts w:ascii="Calibri" w:hAnsi="Calibri" w:eastAsia="Calibri" w:cs="Calibri"/>
          <w:b w:val="0"/>
          <w:bCs w:val="0"/>
          <w:noProof w:val="0"/>
          <w:sz w:val="22"/>
          <w:szCs w:val="22"/>
          <w:lang w:val="en-US"/>
        </w:rPr>
        <w:t xml:space="preserve"> opstod der et problem efter den første genstart. Installationen fortsatte tilsyneladende, men skærmen viste ikke længere noget billede. Derfor var det ikke muligt at gennemføre den sidste del af installationen eller kontrollere, om systemet startede korrekt.</w:t>
      </w:r>
    </w:p>
    <w:p w:rsidR="1F13BF7E" w:rsidP="28E7422F" w:rsidRDefault="1F13BF7E" w14:paraId="457C8753" w14:textId="3BE1B2D2">
      <w:pPr>
        <w:pStyle w:val="Normal"/>
        <w:rPr>
          <w:rFonts w:ascii="Calibri" w:hAnsi="Calibri" w:eastAsia="Calibri" w:cs="Calibri"/>
          <w:b w:val="0"/>
          <w:bCs w:val="0"/>
          <w:noProof w:val="0"/>
          <w:sz w:val="22"/>
          <w:szCs w:val="22"/>
          <w:lang w:val="en-US"/>
        </w:rPr>
      </w:pPr>
      <w:r w:rsidRPr="28E7422F" w:rsidR="1F13BF7E">
        <w:rPr>
          <w:b w:val="0"/>
          <w:bCs w:val="0"/>
          <w:noProof w:val="0"/>
          <w:lang w:val="en-US"/>
        </w:rPr>
        <w:t>Fejlsøgning</w:t>
      </w:r>
    </w:p>
    <w:p w:rsidR="1F13BF7E" w:rsidP="28E7422F" w:rsidRDefault="1F13BF7E" w14:paraId="56E48CB7" w14:textId="6150F2D9">
      <w:pPr>
        <w:spacing w:before="240" w:beforeAutospacing="off" w:after="240" w:afterAutospacing="off"/>
        <w:rPr>
          <w:rFonts w:ascii="Calibri" w:hAnsi="Calibri" w:eastAsia="Calibri" w:cs="Calibri"/>
          <w:b w:val="0"/>
          <w:bCs w:val="0"/>
          <w:noProof w:val="0"/>
          <w:sz w:val="22"/>
          <w:szCs w:val="22"/>
          <w:lang w:val="en-US"/>
        </w:rPr>
      </w:pPr>
      <w:r w:rsidRPr="28E7422F" w:rsidR="1F13BF7E">
        <w:rPr>
          <w:rFonts w:ascii="Calibri" w:hAnsi="Calibri" w:eastAsia="Calibri" w:cs="Calibri"/>
          <w:b w:val="0"/>
          <w:bCs w:val="0"/>
          <w:noProof w:val="0"/>
          <w:sz w:val="22"/>
          <w:szCs w:val="22"/>
          <w:lang w:val="en-US"/>
        </w:rPr>
        <w:t>Først blev kabelforbindelserne kontrolleret. Der blev prøvet forskellige videokabler og en videoadapter, men skærmen viste fortsat ikke noget billede efter genstarten. Det tydede på, at problemet kunne være relateret til videoudgangen eller kompatibiliteten mellem serverens grafikoutput og den anvendte skærm.</w:t>
      </w:r>
    </w:p>
    <w:p w:rsidR="1F13BF7E" w:rsidP="28E7422F" w:rsidRDefault="1F13BF7E" w14:paraId="2C02FEA3" w14:textId="246F720D">
      <w:pPr>
        <w:pStyle w:val="Normal"/>
        <w:rPr>
          <w:rFonts w:ascii="Calibri" w:hAnsi="Calibri" w:eastAsia="Calibri" w:cs="Calibri"/>
          <w:b w:val="0"/>
          <w:bCs w:val="0"/>
          <w:noProof w:val="0"/>
          <w:sz w:val="22"/>
          <w:szCs w:val="22"/>
          <w:lang w:val="en-US"/>
        </w:rPr>
      </w:pPr>
      <w:r w:rsidRPr="28E7422F" w:rsidR="1F13BF7E">
        <w:rPr>
          <w:b w:val="0"/>
          <w:bCs w:val="0"/>
          <w:noProof w:val="0"/>
          <w:lang w:val="en-US"/>
        </w:rPr>
        <w:t>Løsning</w:t>
      </w:r>
    </w:p>
    <w:p w:rsidR="1F13BF7E" w:rsidP="28E7422F" w:rsidRDefault="1F13BF7E" w14:paraId="77DEACDB" w14:textId="3BCDD948">
      <w:pPr>
        <w:spacing w:before="240" w:beforeAutospacing="off" w:after="240" w:afterAutospacing="off"/>
        <w:rPr>
          <w:rFonts w:ascii="Calibri" w:hAnsi="Calibri" w:eastAsia="Calibri" w:cs="Calibri"/>
          <w:b w:val="0"/>
          <w:bCs w:val="0"/>
          <w:noProof w:val="0"/>
          <w:sz w:val="22"/>
          <w:szCs w:val="22"/>
          <w:lang w:val="en-US"/>
        </w:rPr>
      </w:pPr>
      <w:r w:rsidRPr="28E7422F" w:rsidR="1F13BF7E">
        <w:rPr>
          <w:rFonts w:ascii="Calibri" w:hAnsi="Calibri" w:eastAsia="Calibri" w:cs="Calibri"/>
          <w:b w:val="0"/>
          <w:bCs w:val="0"/>
          <w:noProof w:val="0"/>
          <w:sz w:val="22"/>
          <w:szCs w:val="22"/>
          <w:lang w:val="en-US"/>
        </w:rPr>
        <w:t xml:space="preserve">Da problemet ikke kunne løses med den eksisterende hardware, blev installationen af </w:t>
      </w:r>
      <w:r w:rsidRPr="28E7422F" w:rsidR="1F13BF7E">
        <w:rPr>
          <w:rFonts w:ascii="Calibri" w:hAnsi="Calibri" w:eastAsia="Calibri" w:cs="Calibri"/>
          <w:b w:val="0"/>
          <w:bCs w:val="0"/>
          <w:noProof w:val="0"/>
          <w:sz w:val="22"/>
          <w:szCs w:val="22"/>
          <w:lang w:val="en-US"/>
        </w:rPr>
        <w:t>Windows Server 2025</w:t>
      </w:r>
      <w:r w:rsidRPr="28E7422F" w:rsidR="1F13BF7E">
        <w:rPr>
          <w:rFonts w:ascii="Calibri" w:hAnsi="Calibri" w:eastAsia="Calibri" w:cs="Calibri"/>
          <w:b w:val="0"/>
          <w:bCs w:val="0"/>
          <w:noProof w:val="0"/>
          <w:sz w:val="22"/>
          <w:szCs w:val="22"/>
          <w:lang w:val="en-US"/>
        </w:rPr>
        <w:t xml:space="preserve"> afbrudt. I stedet blev </w:t>
      </w:r>
      <w:r w:rsidRPr="28E7422F" w:rsidR="1F13BF7E">
        <w:rPr>
          <w:rFonts w:ascii="Calibri" w:hAnsi="Calibri" w:eastAsia="Calibri" w:cs="Calibri"/>
          <w:b w:val="0"/>
          <w:bCs w:val="0"/>
          <w:noProof w:val="0"/>
          <w:sz w:val="22"/>
          <w:szCs w:val="22"/>
          <w:lang w:val="en-US"/>
        </w:rPr>
        <w:t>Windows Server 2022</w:t>
      </w:r>
      <w:r w:rsidRPr="28E7422F" w:rsidR="1F13BF7E">
        <w:rPr>
          <w:rFonts w:ascii="Calibri" w:hAnsi="Calibri" w:eastAsia="Calibri" w:cs="Calibri"/>
          <w:b w:val="0"/>
          <w:bCs w:val="0"/>
          <w:noProof w:val="0"/>
          <w:sz w:val="22"/>
          <w:szCs w:val="22"/>
          <w:lang w:val="en-US"/>
        </w:rPr>
        <w:t xml:space="preserve"> installeret. Efter installationen fungerede billedsignalet korrekt via den eksisterende VGA-forbindelse, og installationen kunne gennemføres uden yderligere problemer.</w:t>
      </w:r>
    </w:p>
    <w:p w:rsidR="1F13BF7E" w:rsidP="28E7422F" w:rsidRDefault="1F13BF7E" w14:paraId="1A0C9564" w14:textId="7EEDAA31">
      <w:pPr>
        <w:pStyle w:val="Normal"/>
        <w:rPr>
          <w:rFonts w:ascii="Calibri" w:hAnsi="Calibri" w:eastAsia="Calibri" w:cs="Calibri"/>
          <w:b w:val="0"/>
          <w:bCs w:val="0"/>
          <w:noProof w:val="0"/>
          <w:sz w:val="22"/>
          <w:szCs w:val="22"/>
          <w:lang w:val="en-US"/>
        </w:rPr>
      </w:pPr>
      <w:r w:rsidRPr="28E7422F" w:rsidR="1F13BF7E">
        <w:rPr>
          <w:b w:val="0"/>
          <w:bCs w:val="0"/>
          <w:noProof w:val="0"/>
          <w:lang w:val="en-US"/>
        </w:rPr>
        <w:t>Resultat</w:t>
      </w:r>
    </w:p>
    <w:p w:rsidR="1F13BF7E" w:rsidP="28E7422F" w:rsidRDefault="1F13BF7E" w14:paraId="6900F931" w14:textId="1E490BC8">
      <w:pPr>
        <w:spacing w:before="240" w:beforeAutospacing="off" w:after="240" w:afterAutospacing="off"/>
        <w:rPr>
          <w:rFonts w:ascii="Calibri" w:hAnsi="Calibri" w:eastAsia="Calibri" w:cs="Calibri"/>
          <w:b w:val="0"/>
          <w:bCs w:val="0"/>
          <w:noProof w:val="0"/>
          <w:sz w:val="22"/>
          <w:szCs w:val="22"/>
          <w:lang w:val="en-US"/>
        </w:rPr>
      </w:pPr>
      <w:r w:rsidRPr="28E7422F" w:rsidR="1F13BF7E">
        <w:rPr>
          <w:rFonts w:ascii="Calibri" w:hAnsi="Calibri" w:eastAsia="Calibri" w:cs="Calibri"/>
          <w:b w:val="0"/>
          <w:bCs w:val="0"/>
          <w:noProof w:val="0"/>
          <w:sz w:val="22"/>
          <w:szCs w:val="22"/>
          <w:lang w:val="en-US"/>
        </w:rPr>
        <w:t xml:space="preserve">Ved at skifte til Windows Server 2022 kunne projektet fortsætte som planlagt. Serveren blev installeret korrekt, og den efterfølgende konfiguration af Active Directory, DNS, DHCP og de </w:t>
      </w:r>
      <w:r w:rsidRPr="28E7422F" w:rsidR="1F13BF7E">
        <w:rPr>
          <w:rFonts w:ascii="Calibri" w:hAnsi="Calibri" w:eastAsia="Calibri" w:cs="Calibri"/>
          <w:b w:val="0"/>
          <w:bCs w:val="0"/>
          <w:noProof w:val="0"/>
          <w:sz w:val="22"/>
          <w:szCs w:val="22"/>
          <w:lang w:val="en-US"/>
        </w:rPr>
        <w:t>øvrige netværkstjenester kunne gennemføres uden problemer.</w:t>
      </w:r>
    </w:p>
    <w:p w:rsidR="28E7422F" w:rsidP="28E7422F" w:rsidRDefault="28E7422F" w14:paraId="33828B94" w14:textId="48852645">
      <w:pPr>
        <w:pStyle w:val="Normal"/>
        <w:rPr>
          <w:b w:val="0"/>
          <w:bCs w:val="0"/>
        </w:rPr>
      </w:pPr>
    </w:p>
    <w:p w:rsidR="2BA1C222" w:rsidP="28E7422F" w:rsidRDefault="2BA1C222" w14:paraId="5E82F065" w14:textId="5C843DE1">
      <w:pPr>
        <w:pStyle w:val="Heading3"/>
        <w:suppressLineNumbers w:val="0"/>
        <w:bidi w:val="0"/>
        <w:spacing w:before="281" w:beforeAutospacing="off" w:after="281" w:afterAutospacing="off" w:line="276" w:lineRule="auto"/>
        <w:ind w:left="0" w:right="0"/>
        <w:jc w:val="left"/>
        <w:rPr>
          <w:rFonts w:ascii="Calibri" w:hAnsi="Calibri" w:eastAsia="Calibri" w:cs="Calibri"/>
          <w:b w:val="0"/>
          <w:bCs w:val="0"/>
          <w:noProof w:val="0"/>
          <w:sz w:val="28"/>
          <w:szCs w:val="28"/>
          <w:lang w:val="en-US"/>
        </w:rPr>
      </w:pPr>
      <w:r w:rsidRPr="28E7422F" w:rsidR="2BA1C222">
        <w:rPr>
          <w:rFonts w:ascii="Calibri" w:hAnsi="Calibri" w:eastAsia="Calibri" w:cs="Calibri"/>
          <w:b w:val="0"/>
          <w:bCs w:val="0"/>
          <w:noProof w:val="0"/>
          <w:sz w:val="28"/>
          <w:szCs w:val="28"/>
          <w:lang w:val="en-US"/>
        </w:rPr>
        <w:t>Udfordring</w:t>
      </w:r>
      <w:r w:rsidRPr="28E7422F" w:rsidR="2BA1C222">
        <w:rPr>
          <w:rFonts w:ascii="Calibri" w:hAnsi="Calibri" w:eastAsia="Calibri" w:cs="Calibri"/>
          <w:b w:val="0"/>
          <w:bCs w:val="0"/>
          <w:noProof w:val="0"/>
          <w:sz w:val="28"/>
          <w:szCs w:val="28"/>
          <w:lang w:val="en-US"/>
        </w:rPr>
        <w:t xml:space="preserve"> 2 – </w:t>
      </w:r>
      <w:r w:rsidRPr="28E7422F" w:rsidR="2BA1C222">
        <w:rPr>
          <w:rFonts w:ascii="Calibri" w:hAnsi="Calibri" w:eastAsia="Calibri" w:cs="Calibri"/>
          <w:b w:val="0"/>
          <w:bCs w:val="0"/>
          <w:noProof w:val="0"/>
          <w:sz w:val="28"/>
          <w:szCs w:val="28"/>
          <w:lang w:val="en-US"/>
        </w:rPr>
        <w:t>Routerens</w:t>
      </w:r>
      <w:r w:rsidRPr="28E7422F" w:rsidR="2BA1C222">
        <w:rPr>
          <w:rFonts w:ascii="Calibri" w:hAnsi="Calibri" w:eastAsia="Calibri" w:cs="Calibri"/>
          <w:b w:val="0"/>
          <w:bCs w:val="0"/>
          <w:noProof w:val="0"/>
          <w:sz w:val="28"/>
          <w:szCs w:val="28"/>
          <w:lang w:val="en-US"/>
        </w:rPr>
        <w:t xml:space="preserve"> DSL-</w:t>
      </w:r>
      <w:r w:rsidRPr="28E7422F" w:rsidR="2BA1C222">
        <w:rPr>
          <w:rFonts w:ascii="Calibri" w:hAnsi="Calibri" w:eastAsia="Calibri" w:cs="Calibri"/>
          <w:b w:val="0"/>
          <w:bCs w:val="0"/>
          <w:noProof w:val="0"/>
          <w:sz w:val="28"/>
          <w:szCs w:val="28"/>
          <w:lang w:val="en-US"/>
        </w:rPr>
        <w:t>tilstand</w:t>
      </w:r>
    </w:p>
    <w:p w:rsidR="2BA1C222" w:rsidP="28E7422F" w:rsidRDefault="2BA1C222" w14:paraId="12AC139B" w14:textId="50F84530">
      <w:pPr>
        <w:spacing w:before="240" w:beforeAutospacing="off" w:after="240" w:afterAutospacing="off"/>
        <w:rPr>
          <w:rFonts w:ascii="Calibri" w:hAnsi="Calibri" w:eastAsia="Calibri" w:cs="Calibri"/>
          <w:b w:val="0"/>
          <w:bCs w:val="0"/>
          <w:noProof w:val="0"/>
          <w:sz w:val="22"/>
          <w:szCs w:val="22"/>
          <w:lang w:val="en-US"/>
        </w:rPr>
      </w:pPr>
      <w:r w:rsidRPr="28E7422F" w:rsidR="2BA1C222">
        <w:rPr>
          <w:rFonts w:ascii="Calibri" w:hAnsi="Calibri" w:eastAsia="Calibri" w:cs="Calibri"/>
          <w:b w:val="0"/>
          <w:bCs w:val="0"/>
          <w:noProof w:val="0"/>
          <w:sz w:val="22"/>
          <w:szCs w:val="22"/>
          <w:lang w:val="en-US"/>
        </w:rPr>
        <w:t>Problem</w:t>
      </w:r>
    </w:p>
    <w:p w:rsidR="2BA1C222" w:rsidP="28E7422F" w:rsidRDefault="2BA1C222" w14:paraId="6A9E40E0" w14:textId="3B7D1484">
      <w:pPr>
        <w:spacing w:before="240" w:beforeAutospacing="off" w:after="240" w:afterAutospacing="off"/>
        <w:rPr>
          <w:rFonts w:ascii="Calibri" w:hAnsi="Calibri" w:eastAsia="Calibri" w:cs="Calibri"/>
          <w:b w:val="0"/>
          <w:bCs w:val="0"/>
          <w:noProof w:val="0"/>
          <w:sz w:val="22"/>
          <w:szCs w:val="22"/>
          <w:lang w:val="en-US"/>
        </w:rPr>
      </w:pPr>
      <w:r w:rsidRPr="28E7422F" w:rsidR="2BA1C222">
        <w:rPr>
          <w:rFonts w:ascii="Calibri" w:hAnsi="Calibri" w:eastAsia="Calibri" w:cs="Calibri"/>
          <w:b w:val="0"/>
          <w:bCs w:val="0"/>
          <w:noProof w:val="0"/>
          <w:sz w:val="22"/>
          <w:szCs w:val="22"/>
          <w:lang w:val="en-US"/>
        </w:rPr>
        <w:t xml:space="preserve">Efter at routeren var blevet nulstillet, kunne WAN-forbindelsen ikke fungere korrekt. Routeren var konfigureret til </w:t>
      </w:r>
      <w:r w:rsidRPr="28E7422F" w:rsidR="2BA1C222">
        <w:rPr>
          <w:rFonts w:ascii="Calibri" w:hAnsi="Calibri" w:eastAsia="Calibri" w:cs="Calibri"/>
          <w:b w:val="0"/>
          <w:bCs w:val="0"/>
          <w:noProof w:val="0"/>
          <w:sz w:val="22"/>
          <w:szCs w:val="22"/>
          <w:lang w:val="en-US"/>
        </w:rPr>
        <w:t>DSL Mode</w:t>
      </w:r>
      <w:r w:rsidRPr="28E7422F" w:rsidR="2BA1C222">
        <w:rPr>
          <w:rFonts w:ascii="Calibri" w:hAnsi="Calibri" w:eastAsia="Calibri" w:cs="Calibri"/>
          <w:b w:val="0"/>
          <w:bCs w:val="0"/>
          <w:noProof w:val="0"/>
          <w:sz w:val="22"/>
          <w:szCs w:val="22"/>
          <w:lang w:val="en-US"/>
        </w:rPr>
        <w:t xml:space="preserve">, mens den anvendte internetforbindelse krævede </w:t>
      </w:r>
      <w:r w:rsidRPr="28E7422F" w:rsidR="2BA1C222">
        <w:rPr>
          <w:rFonts w:ascii="Calibri" w:hAnsi="Calibri" w:eastAsia="Calibri" w:cs="Calibri"/>
          <w:b w:val="0"/>
          <w:bCs w:val="0"/>
          <w:noProof w:val="0"/>
          <w:sz w:val="22"/>
          <w:szCs w:val="22"/>
          <w:lang w:val="en-US"/>
        </w:rPr>
        <w:t>Gigafast Mode</w:t>
      </w:r>
      <w:r w:rsidRPr="28E7422F" w:rsidR="2BA1C222">
        <w:rPr>
          <w:rFonts w:ascii="Calibri" w:hAnsi="Calibri" w:eastAsia="Calibri" w:cs="Calibri"/>
          <w:b w:val="0"/>
          <w:bCs w:val="0"/>
          <w:noProof w:val="0"/>
          <w:sz w:val="22"/>
          <w:szCs w:val="22"/>
          <w:lang w:val="en-US"/>
        </w:rPr>
        <w:t>. Derfor blev der ikke etableret korrekt forbindelse til internettet.</w:t>
      </w:r>
    </w:p>
    <w:p w:rsidR="2BA1C222" w:rsidP="28E7422F" w:rsidRDefault="2BA1C222" w14:paraId="19340632" w14:textId="52FD09A5">
      <w:pPr>
        <w:spacing w:before="240" w:beforeAutospacing="off" w:after="240" w:afterAutospacing="off"/>
        <w:rPr>
          <w:rFonts w:ascii="Calibri" w:hAnsi="Calibri" w:eastAsia="Calibri" w:cs="Calibri"/>
          <w:b w:val="0"/>
          <w:bCs w:val="0"/>
          <w:noProof w:val="0"/>
          <w:sz w:val="22"/>
          <w:szCs w:val="22"/>
          <w:lang w:val="en-US"/>
        </w:rPr>
      </w:pPr>
      <w:r w:rsidRPr="28E7422F" w:rsidR="2BA1C222">
        <w:rPr>
          <w:rFonts w:ascii="Calibri" w:hAnsi="Calibri" w:eastAsia="Calibri" w:cs="Calibri"/>
          <w:b w:val="0"/>
          <w:bCs w:val="0"/>
          <w:noProof w:val="0"/>
          <w:sz w:val="22"/>
          <w:szCs w:val="22"/>
          <w:lang w:val="en-US"/>
        </w:rPr>
        <w:t>Fejlsøgning</w:t>
      </w:r>
    </w:p>
    <w:p w:rsidR="2BA1C222" w:rsidP="28E7422F" w:rsidRDefault="2BA1C222" w14:paraId="7B85EF73" w14:textId="51878423">
      <w:pPr>
        <w:spacing w:before="240" w:beforeAutospacing="off" w:after="240" w:afterAutospacing="off"/>
        <w:rPr>
          <w:rFonts w:ascii="Calibri" w:hAnsi="Calibri" w:eastAsia="Calibri" w:cs="Calibri"/>
          <w:b w:val="0"/>
          <w:bCs w:val="0"/>
          <w:noProof w:val="0"/>
          <w:sz w:val="22"/>
          <w:szCs w:val="22"/>
          <w:lang w:val="en-US"/>
        </w:rPr>
      </w:pPr>
      <w:r w:rsidRPr="28E7422F" w:rsidR="2BA1C222">
        <w:rPr>
          <w:rFonts w:ascii="Calibri" w:hAnsi="Calibri" w:eastAsia="Calibri" w:cs="Calibri"/>
          <w:b w:val="0"/>
          <w:bCs w:val="0"/>
          <w:noProof w:val="0"/>
          <w:sz w:val="22"/>
          <w:szCs w:val="22"/>
          <w:lang w:val="en-US"/>
        </w:rPr>
        <w:t>Konfigurationen af routerens WAN-interface blev gennemgået. Det blev kontrolleret, om interfacet modtog en IP-adresse, og de eksisterende indstillinger blev sammenlignet med den forventede opsætning. Under fejlsøgningen blev det konstateret, at routeren stadig arbejdede i DSL-tilstand.</w:t>
      </w:r>
    </w:p>
    <w:p w:rsidR="2BA1C222" w:rsidP="28E7422F" w:rsidRDefault="2BA1C222" w14:paraId="6A6AA5A8" w14:textId="10811D98">
      <w:pPr>
        <w:spacing w:before="240" w:beforeAutospacing="off" w:after="240" w:afterAutospacing="off"/>
        <w:rPr>
          <w:rFonts w:ascii="Calibri" w:hAnsi="Calibri" w:eastAsia="Calibri" w:cs="Calibri"/>
          <w:b w:val="0"/>
          <w:bCs w:val="0"/>
          <w:noProof w:val="0"/>
          <w:sz w:val="22"/>
          <w:szCs w:val="22"/>
          <w:lang w:val="en-US"/>
        </w:rPr>
      </w:pPr>
      <w:r w:rsidRPr="28E7422F" w:rsidR="2BA1C222">
        <w:rPr>
          <w:rFonts w:ascii="Calibri" w:hAnsi="Calibri" w:eastAsia="Calibri" w:cs="Calibri"/>
          <w:b w:val="0"/>
          <w:bCs w:val="0"/>
          <w:noProof w:val="0"/>
          <w:sz w:val="22"/>
          <w:szCs w:val="22"/>
          <w:lang w:val="en-US"/>
        </w:rPr>
        <w:t>Løsning</w:t>
      </w:r>
    </w:p>
    <w:p w:rsidR="2BA1C222" w:rsidP="28E7422F" w:rsidRDefault="2BA1C222" w14:paraId="701E4201" w14:textId="1B59026C">
      <w:pPr>
        <w:spacing w:before="240" w:beforeAutospacing="off" w:after="240" w:afterAutospacing="off"/>
        <w:rPr>
          <w:rFonts w:ascii="Calibri" w:hAnsi="Calibri" w:eastAsia="Calibri" w:cs="Calibri"/>
          <w:b w:val="0"/>
          <w:bCs w:val="0"/>
          <w:noProof w:val="0"/>
          <w:sz w:val="22"/>
          <w:szCs w:val="22"/>
          <w:lang w:val="en-US"/>
        </w:rPr>
      </w:pPr>
      <w:r w:rsidRPr="28E7422F" w:rsidR="2BA1C222">
        <w:rPr>
          <w:rFonts w:ascii="Calibri" w:hAnsi="Calibri" w:eastAsia="Calibri" w:cs="Calibri"/>
          <w:b w:val="0"/>
          <w:bCs w:val="0"/>
          <w:noProof w:val="0"/>
          <w:sz w:val="22"/>
          <w:szCs w:val="22"/>
          <w:lang w:val="en-US"/>
        </w:rPr>
        <w:t xml:space="preserve">Routerens WAN-tilstand blev ændret fra </w:t>
      </w:r>
      <w:r w:rsidRPr="28E7422F" w:rsidR="2BA1C222">
        <w:rPr>
          <w:rFonts w:ascii="Calibri" w:hAnsi="Calibri" w:eastAsia="Calibri" w:cs="Calibri"/>
          <w:b w:val="0"/>
          <w:bCs w:val="0"/>
          <w:noProof w:val="0"/>
          <w:sz w:val="22"/>
          <w:szCs w:val="22"/>
          <w:lang w:val="en-US"/>
        </w:rPr>
        <w:t>DSL Mode</w:t>
      </w:r>
      <w:r w:rsidRPr="28E7422F" w:rsidR="2BA1C222">
        <w:rPr>
          <w:rFonts w:ascii="Calibri" w:hAnsi="Calibri" w:eastAsia="Calibri" w:cs="Calibri"/>
          <w:b w:val="0"/>
          <w:bCs w:val="0"/>
          <w:noProof w:val="0"/>
          <w:sz w:val="22"/>
          <w:szCs w:val="22"/>
          <w:lang w:val="en-US"/>
        </w:rPr>
        <w:t xml:space="preserve"> til </w:t>
      </w:r>
      <w:r w:rsidRPr="28E7422F" w:rsidR="2BA1C222">
        <w:rPr>
          <w:rFonts w:ascii="Calibri" w:hAnsi="Calibri" w:eastAsia="Calibri" w:cs="Calibri"/>
          <w:b w:val="0"/>
          <w:bCs w:val="0"/>
          <w:noProof w:val="0"/>
          <w:sz w:val="22"/>
          <w:szCs w:val="22"/>
          <w:lang w:val="en-US"/>
        </w:rPr>
        <w:t>Gigafast Mode</w:t>
      </w:r>
      <w:r w:rsidRPr="28E7422F" w:rsidR="2BA1C222">
        <w:rPr>
          <w:rFonts w:ascii="Calibri" w:hAnsi="Calibri" w:eastAsia="Calibri" w:cs="Calibri"/>
          <w:b w:val="0"/>
          <w:bCs w:val="0"/>
          <w:noProof w:val="0"/>
          <w:sz w:val="22"/>
          <w:szCs w:val="22"/>
          <w:lang w:val="en-US"/>
        </w:rPr>
        <w:t xml:space="preserve">. Efter ændringen blev routeren genstartet, hvorefter WAN-interfacet modtog en IP-adresse via DHCP. Derefter blev internetforbindelsen testet med blandt andet </w:t>
      </w:r>
      <w:r w:rsidRPr="28E7422F" w:rsidR="2BA1C222">
        <w:rPr>
          <w:rFonts w:ascii="Calibri" w:hAnsi="Calibri" w:eastAsia="Calibri" w:cs="Calibri"/>
          <w:b w:val="0"/>
          <w:bCs w:val="0"/>
          <w:noProof w:val="0"/>
          <w:sz w:val="22"/>
          <w:szCs w:val="22"/>
          <w:lang w:val="en-US"/>
        </w:rPr>
        <w:t>ping</w:t>
      </w:r>
      <w:r w:rsidRPr="28E7422F" w:rsidR="2BA1C222">
        <w:rPr>
          <w:rFonts w:ascii="Calibri" w:hAnsi="Calibri" w:eastAsia="Calibri" w:cs="Calibri"/>
          <w:b w:val="0"/>
          <w:bCs w:val="0"/>
          <w:noProof w:val="0"/>
          <w:sz w:val="22"/>
          <w:szCs w:val="22"/>
          <w:lang w:val="en-US"/>
        </w:rPr>
        <w:t>, og forbindelsen fungerede korrekt.</w:t>
      </w:r>
    </w:p>
    <w:p w:rsidR="2BA1C222" w:rsidP="28E7422F" w:rsidRDefault="2BA1C222" w14:paraId="089CF2D9" w14:textId="34B52304">
      <w:pPr>
        <w:spacing w:before="240" w:beforeAutospacing="off" w:after="240" w:afterAutospacing="off"/>
        <w:rPr>
          <w:rFonts w:ascii="Calibri" w:hAnsi="Calibri" w:eastAsia="Calibri" w:cs="Calibri"/>
          <w:b w:val="0"/>
          <w:bCs w:val="0"/>
          <w:noProof w:val="0"/>
          <w:sz w:val="22"/>
          <w:szCs w:val="22"/>
          <w:lang w:val="en-US"/>
        </w:rPr>
      </w:pPr>
      <w:r w:rsidRPr="28E7422F" w:rsidR="2BA1C222">
        <w:rPr>
          <w:rFonts w:ascii="Calibri" w:hAnsi="Calibri" w:eastAsia="Calibri" w:cs="Calibri"/>
          <w:b w:val="0"/>
          <w:bCs w:val="0"/>
          <w:noProof w:val="0"/>
          <w:sz w:val="22"/>
          <w:szCs w:val="22"/>
          <w:lang w:val="en-US"/>
        </w:rPr>
        <w:t>Resultat</w:t>
      </w:r>
    </w:p>
    <w:p w:rsidR="2BA1C222" w:rsidP="28E7422F" w:rsidRDefault="2BA1C222" w14:paraId="748F0C6E" w14:textId="42C15109">
      <w:pPr>
        <w:spacing w:before="240" w:beforeAutospacing="off" w:after="240" w:afterAutospacing="off"/>
        <w:rPr>
          <w:rFonts w:ascii="Calibri" w:hAnsi="Calibri" w:eastAsia="Calibri" w:cs="Calibri"/>
          <w:b w:val="0"/>
          <w:bCs w:val="0"/>
          <w:noProof w:val="0"/>
          <w:sz w:val="22"/>
          <w:szCs w:val="22"/>
          <w:lang w:val="en-US"/>
        </w:rPr>
      </w:pPr>
      <w:r w:rsidRPr="7E7093D5" w:rsidR="2F997482">
        <w:rPr>
          <w:rFonts w:ascii="Calibri" w:hAnsi="Calibri" w:eastAsia="Calibri" w:cs="Calibri"/>
          <w:b w:val="0"/>
          <w:bCs w:val="0"/>
          <w:noProof w:val="0"/>
          <w:sz w:val="22"/>
          <w:szCs w:val="22"/>
          <w:lang w:val="en-US"/>
        </w:rPr>
        <w:t>Efter ændringen til Gigafast Mode fungerede WAN-forbindelsen som forventet, og routeren kunne kommunikere med internettet. Dette gjorde det muligt at fortsætte konfigurationen af NAT, DNS og de øvrige netværkstjenester.</w:t>
      </w:r>
    </w:p>
    <w:p w:rsidR="28E7422F" w:rsidP="46819C7A" w:rsidRDefault="28E7422F" w14:paraId="24338F13" w14:textId="75412AD3">
      <w:pPr>
        <w:shd w:val="clear" w:color="auto" w:fill="FFFFFF" w:themeFill="background1"/>
        <w:spacing w:before="200" w:beforeAutospacing="off" w:after="0" w:afterAutospacing="off"/>
        <w:rPr>
          <w:rFonts w:ascii="Calibri" w:hAnsi="Calibri" w:eastAsia="Calibri" w:cs="Calibri"/>
          <w:b w:val="1"/>
          <w:bCs w:val="1"/>
          <w:i w:val="0"/>
          <w:iCs w:val="0"/>
          <w:caps w:val="0"/>
          <w:smallCaps w:val="0"/>
          <w:noProof w:val="0"/>
          <w:color w:val="4F80BD" w:themeColor="accent1" w:themeTint="FF" w:themeShade="FF"/>
          <w:sz w:val="28"/>
          <w:szCs w:val="28"/>
          <w:lang w:val="en-US"/>
        </w:rPr>
      </w:pPr>
      <w:r w:rsidRPr="46819C7A" w:rsidR="07418EE0">
        <w:rPr>
          <w:rFonts w:ascii="Calibri" w:hAnsi="Calibri" w:eastAsia="Calibri" w:cs="Calibri"/>
          <w:b w:val="1"/>
          <w:bCs w:val="1"/>
          <w:i w:val="0"/>
          <w:iCs w:val="0"/>
          <w:caps w:val="0"/>
          <w:smallCaps w:val="0"/>
          <w:noProof w:val="0"/>
          <w:color w:val="4F80BD"/>
          <w:sz w:val="28"/>
          <w:szCs w:val="28"/>
          <w:lang w:val="en-US"/>
        </w:rPr>
        <w:t>Udfordring</w:t>
      </w:r>
      <w:r w:rsidRPr="46819C7A" w:rsidR="34290EDE">
        <w:rPr>
          <w:rFonts w:ascii="Calibri" w:hAnsi="Calibri" w:eastAsia="Calibri" w:cs="Calibri"/>
          <w:b w:val="1"/>
          <w:bCs w:val="1"/>
          <w:i w:val="0"/>
          <w:iCs w:val="0"/>
          <w:caps w:val="0"/>
          <w:smallCaps w:val="0"/>
          <w:noProof w:val="0"/>
          <w:color w:val="4F80BD"/>
          <w:sz w:val="28"/>
          <w:szCs w:val="28"/>
          <w:lang w:val="en-US"/>
        </w:rPr>
        <w:t xml:space="preserve"> 3</w:t>
      </w:r>
      <w:r w:rsidRPr="46819C7A" w:rsidR="07418EE0">
        <w:rPr>
          <w:rFonts w:ascii="Calibri" w:hAnsi="Calibri" w:eastAsia="Calibri" w:cs="Calibri"/>
          <w:b w:val="1"/>
          <w:bCs w:val="1"/>
          <w:i w:val="0"/>
          <w:iCs w:val="0"/>
          <w:caps w:val="0"/>
          <w:smallCaps w:val="0"/>
          <w:noProof w:val="0"/>
          <w:color w:val="4F80BD"/>
          <w:sz w:val="28"/>
          <w:szCs w:val="28"/>
          <w:lang w:val="en-US"/>
        </w:rPr>
        <w:t xml:space="preserve"> – </w:t>
      </w:r>
      <w:r w:rsidRPr="46819C7A" w:rsidR="07418EE0">
        <w:rPr>
          <w:rFonts w:ascii="Calibri" w:hAnsi="Calibri" w:eastAsia="Calibri" w:cs="Calibri"/>
          <w:b w:val="1"/>
          <w:bCs w:val="1"/>
          <w:i w:val="0"/>
          <w:iCs w:val="0"/>
          <w:caps w:val="0"/>
          <w:smallCaps w:val="0"/>
          <w:noProof w:val="0"/>
          <w:color w:val="4F80BD"/>
          <w:sz w:val="28"/>
          <w:szCs w:val="28"/>
          <w:lang w:val="en-US"/>
        </w:rPr>
        <w:t>Automatisk</w:t>
      </w:r>
      <w:r w:rsidRPr="46819C7A" w:rsidR="07418EE0">
        <w:rPr>
          <w:rFonts w:ascii="Calibri" w:hAnsi="Calibri" w:eastAsia="Calibri" w:cs="Calibri"/>
          <w:b w:val="1"/>
          <w:bCs w:val="1"/>
          <w:i w:val="0"/>
          <w:iCs w:val="0"/>
          <w:caps w:val="0"/>
          <w:smallCaps w:val="0"/>
          <w:noProof w:val="0"/>
          <w:color w:val="4F80BD"/>
          <w:sz w:val="28"/>
          <w:szCs w:val="28"/>
          <w:lang w:val="en-US"/>
        </w:rPr>
        <w:t xml:space="preserve"> mapping </w:t>
      </w:r>
      <w:r w:rsidRPr="46819C7A" w:rsidR="07418EE0">
        <w:rPr>
          <w:rFonts w:ascii="Calibri" w:hAnsi="Calibri" w:eastAsia="Calibri" w:cs="Calibri"/>
          <w:b w:val="1"/>
          <w:bCs w:val="1"/>
          <w:i w:val="0"/>
          <w:iCs w:val="0"/>
          <w:caps w:val="0"/>
          <w:smallCaps w:val="0"/>
          <w:noProof w:val="0"/>
          <w:color w:val="4F80BD"/>
          <w:sz w:val="28"/>
          <w:szCs w:val="28"/>
          <w:lang w:val="en-US"/>
        </w:rPr>
        <w:t>af</w:t>
      </w:r>
      <w:r w:rsidRPr="46819C7A" w:rsidR="07418EE0">
        <w:rPr>
          <w:rFonts w:ascii="Calibri" w:hAnsi="Calibri" w:eastAsia="Calibri" w:cs="Calibri"/>
          <w:b w:val="1"/>
          <w:bCs w:val="1"/>
          <w:i w:val="0"/>
          <w:iCs w:val="0"/>
          <w:caps w:val="0"/>
          <w:smallCaps w:val="0"/>
          <w:noProof w:val="0"/>
          <w:color w:val="4F80BD"/>
          <w:sz w:val="28"/>
          <w:szCs w:val="28"/>
          <w:lang w:val="en-US"/>
        </w:rPr>
        <w:t xml:space="preserve"> </w:t>
      </w:r>
      <w:r w:rsidRPr="46819C7A" w:rsidR="07418EE0">
        <w:rPr>
          <w:rFonts w:ascii="Calibri" w:hAnsi="Calibri" w:eastAsia="Calibri" w:cs="Calibri"/>
          <w:b w:val="1"/>
          <w:bCs w:val="1"/>
          <w:i w:val="0"/>
          <w:iCs w:val="0"/>
          <w:caps w:val="0"/>
          <w:smallCaps w:val="0"/>
          <w:noProof w:val="0"/>
          <w:color w:val="4F80BD"/>
          <w:sz w:val="28"/>
          <w:szCs w:val="28"/>
          <w:lang w:val="en-US"/>
        </w:rPr>
        <w:t>netværksdrev</w:t>
      </w:r>
    </w:p>
    <w:p w:rsidR="28E7422F" w:rsidP="7E7093D5" w:rsidRDefault="28E7422F" w14:paraId="7885EAC1" w14:textId="0740F3BF">
      <w:pPr>
        <w:shd w:val="clear" w:color="auto" w:fill="FFFFFF" w:themeFill="background1"/>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w:rsidR="28E7422F" w:rsidP="7E7093D5" w:rsidRDefault="28E7422F" w14:paraId="013F86DD" w14:textId="2F3CBF0A">
      <w:pPr>
        <w:shd w:val="clear" w:color="auto" w:fill="FFFFFF" w:themeFill="background1"/>
        <w:spacing w:before="0" w:beforeAutospacing="off" w:after="200" w:afterAutospacing="off"/>
      </w:pPr>
      <w:r w:rsidRPr="7E7093D5" w:rsidR="7FCAC81D">
        <w:rPr>
          <w:rFonts w:ascii="Cambria" w:hAnsi="Cambria" w:eastAsia="Cambria" w:cs="Cambria"/>
          <w:b w:val="0"/>
          <w:bCs w:val="0"/>
          <w:i w:val="0"/>
          <w:iCs w:val="0"/>
          <w:caps w:val="0"/>
          <w:smallCaps w:val="0"/>
          <w:noProof w:val="0"/>
          <w:color w:val="000000" w:themeColor="text1" w:themeTint="FF" w:themeShade="FF"/>
          <w:sz w:val="22"/>
          <w:szCs w:val="22"/>
          <w:lang w:val="en-US"/>
        </w:rPr>
        <w:t>Problem</w:t>
      </w:r>
    </w:p>
    <w:p w:rsidR="28E7422F" w:rsidP="7E7093D5" w:rsidRDefault="28E7422F" w14:paraId="0453A8A8" w14:textId="77FACED7">
      <w:pPr>
        <w:shd w:val="clear" w:color="auto" w:fill="FFFFFF" w:themeFill="background1"/>
        <w:spacing w:before="0" w:beforeAutospacing="off" w:after="200" w:afterAutospacing="off"/>
      </w:pPr>
      <w:r w:rsidRPr="7E7093D5" w:rsidR="7FCAC81D">
        <w:rPr>
          <w:rFonts w:ascii="Cambria" w:hAnsi="Cambria" w:eastAsia="Cambria" w:cs="Cambria"/>
          <w:b w:val="0"/>
          <w:bCs w:val="0"/>
          <w:i w:val="0"/>
          <w:iCs w:val="0"/>
          <w:caps w:val="0"/>
          <w:smallCaps w:val="0"/>
          <w:noProof w:val="0"/>
          <w:color w:val="000000" w:themeColor="text1" w:themeTint="FF" w:themeShade="FF"/>
          <w:sz w:val="22"/>
          <w:szCs w:val="22"/>
          <w:lang w:val="en-US"/>
        </w:rPr>
        <w:t>Netværksdrevene blev ikke altid vist automatisk på klienterne efter login, selvom Logon Scriptet blev kørt.</w:t>
      </w:r>
    </w:p>
    <w:p w:rsidR="28E7422F" w:rsidP="7E7093D5" w:rsidRDefault="28E7422F" w14:paraId="7C224CC5" w14:textId="39D241B9">
      <w:pPr>
        <w:shd w:val="clear" w:color="auto" w:fill="FFFFFF" w:themeFill="background1"/>
        <w:spacing w:before="0" w:beforeAutospacing="off" w:after="200" w:afterAutospacing="off"/>
      </w:pPr>
      <w:r w:rsidRPr="7E7093D5" w:rsidR="7FCAC81D">
        <w:rPr>
          <w:rFonts w:ascii="Cambria" w:hAnsi="Cambria" w:eastAsia="Cambria" w:cs="Cambria"/>
          <w:b w:val="0"/>
          <w:bCs w:val="0"/>
          <w:i w:val="0"/>
          <w:iCs w:val="0"/>
          <w:caps w:val="0"/>
          <w:smallCaps w:val="0"/>
          <w:noProof w:val="0"/>
          <w:color w:val="000000" w:themeColor="text1" w:themeTint="FF" w:themeShade="FF"/>
          <w:sz w:val="22"/>
          <w:szCs w:val="22"/>
          <w:lang w:val="en-US"/>
        </w:rPr>
        <w:t>Fejlsøgning</w:t>
      </w:r>
    </w:p>
    <w:p w:rsidR="28E7422F" w:rsidP="7E7093D5" w:rsidRDefault="28E7422F" w14:paraId="3D56D8C1" w14:textId="65C46C45">
      <w:pPr>
        <w:shd w:val="clear" w:color="auto" w:fill="FFFFFF" w:themeFill="background1"/>
        <w:spacing w:before="0" w:beforeAutospacing="off" w:after="200" w:afterAutospacing="off"/>
      </w:pPr>
      <w:r w:rsidRPr="7E7093D5" w:rsidR="7FCAC81D">
        <w:rPr>
          <w:rFonts w:ascii="Cambria" w:hAnsi="Cambria" w:eastAsia="Cambria" w:cs="Cambria"/>
          <w:b w:val="0"/>
          <w:bCs w:val="0"/>
          <w:i w:val="0"/>
          <w:iCs w:val="0"/>
          <w:caps w:val="0"/>
          <w:smallCaps w:val="0"/>
          <w:noProof w:val="0"/>
          <w:color w:val="000000" w:themeColor="text1" w:themeTint="FF" w:themeShade="FF"/>
          <w:sz w:val="22"/>
          <w:szCs w:val="22"/>
          <w:lang w:val="en-US"/>
        </w:rPr>
        <w:t>Scriptet blev ændret og testet flere gange, blandt andet med forskellige rækkefølger af kommandoerne, timeout og /persistent:no. Det blev samtidig kontrolleret, at Share-mapperne eksisterede på serveren, og at brugeren havde adgang til dem.</w:t>
      </w:r>
    </w:p>
    <w:p w:rsidR="28E7422F" w:rsidP="7E7093D5" w:rsidRDefault="28E7422F" w14:paraId="4B02DB2C" w14:textId="03D1E967">
      <w:pPr>
        <w:shd w:val="clear" w:color="auto" w:fill="FFFFFF" w:themeFill="background1"/>
        <w:spacing w:before="0" w:beforeAutospacing="off" w:after="200" w:afterAutospacing="off"/>
      </w:pPr>
      <w:r w:rsidRPr="7E7093D5" w:rsidR="7FCAC81D">
        <w:rPr>
          <w:rFonts w:ascii="Cambria" w:hAnsi="Cambria" w:eastAsia="Cambria" w:cs="Cambria"/>
          <w:b w:val="0"/>
          <w:bCs w:val="0"/>
          <w:i w:val="0"/>
          <w:iCs w:val="0"/>
          <w:caps w:val="0"/>
          <w:smallCaps w:val="0"/>
          <w:noProof w:val="0"/>
          <w:color w:val="000000" w:themeColor="text1" w:themeTint="FF" w:themeShade="FF"/>
          <w:sz w:val="22"/>
          <w:szCs w:val="22"/>
          <w:lang w:val="en-US"/>
        </w:rPr>
        <w:t>Løsning</w:t>
      </w:r>
    </w:p>
    <w:p w:rsidR="28E7422F" w:rsidP="7E7093D5" w:rsidRDefault="28E7422F" w14:paraId="291EFAB0" w14:textId="764CD6E6">
      <w:pPr>
        <w:shd w:val="clear" w:color="auto" w:fill="FFFFFF" w:themeFill="background1"/>
        <w:spacing w:before="0" w:beforeAutospacing="off" w:after="200" w:afterAutospacing="off"/>
      </w:pPr>
      <w:r w:rsidRPr="7E7093D5" w:rsidR="7FCAC81D">
        <w:rPr>
          <w:rFonts w:ascii="Cambria" w:hAnsi="Cambria" w:eastAsia="Cambria" w:cs="Cambria"/>
          <w:b w:val="0"/>
          <w:bCs w:val="0"/>
          <w:i w:val="0"/>
          <w:iCs w:val="0"/>
          <w:caps w:val="0"/>
          <w:smallCaps w:val="0"/>
          <w:noProof w:val="0"/>
          <w:color w:val="000000" w:themeColor="text1" w:themeTint="FF" w:themeShade="FF"/>
          <w:sz w:val="22"/>
          <w:szCs w:val="22"/>
          <w:lang w:val="en-US"/>
        </w:rPr>
        <w:t>Det blev konstateret, at drevene kunne oprettes manuelt med kommandoen net use, for eksempel:</w:t>
      </w:r>
    </w:p>
    <w:p w:rsidR="28E7422F" w:rsidP="7E7093D5" w:rsidRDefault="28E7422F" w14:paraId="47636E79" w14:textId="56E6E87D">
      <w:pPr>
        <w:shd w:val="clear" w:color="auto" w:fill="FFFFFF" w:themeFill="background1"/>
        <w:spacing w:before="0" w:beforeAutospacing="off" w:after="200" w:afterAutospacing="off"/>
      </w:pPr>
      <w:r w:rsidRPr="7E7093D5" w:rsidR="7FCAC81D">
        <w:rPr>
          <w:rFonts w:ascii="Consolas" w:hAnsi="Consolas" w:eastAsia="Consolas" w:cs="Consolas"/>
          <w:b w:val="0"/>
          <w:bCs w:val="0"/>
          <w:i w:val="0"/>
          <w:iCs w:val="0"/>
          <w:caps w:val="0"/>
          <w:smallCaps w:val="0"/>
          <w:noProof w:val="0"/>
          <w:color w:val="000000" w:themeColor="text1" w:themeTint="FF" w:themeShade="FF"/>
          <w:sz w:val="20"/>
          <w:szCs w:val="20"/>
          <w:lang w:val="en-US"/>
        </w:rPr>
        <w:t>net use F: "</w:t>
      </w:r>
      <w:hyperlink r:id="R145fd9abcba84cf9">
        <w:r w:rsidRPr="7E7093D5" w:rsidR="7FCAC81D">
          <w:rPr>
            <w:rStyle w:val="Hyperlink"/>
            <w:b w:val="0"/>
            <w:bCs w:val="0"/>
            <w:i w:val="0"/>
            <w:iCs w:val="0"/>
            <w:caps w:val="0"/>
            <w:smallCaps w:val="0"/>
            <w:noProof w:val="0"/>
            <w:lang w:val="en-US"/>
          </w:rPr>
          <w:t>\\SRV01\Shares\faelles</w:t>
        </w:r>
      </w:hyperlink>
      <w:r w:rsidRPr="7E7093D5" w:rsidR="7FCAC81D">
        <w:rPr>
          <w:rFonts w:ascii="Consolas" w:hAnsi="Consolas" w:eastAsia="Consolas" w:cs="Consolas"/>
          <w:b w:val="0"/>
          <w:bCs w:val="0"/>
          <w:i w:val="0"/>
          <w:iCs w:val="0"/>
          <w:caps w:val="0"/>
          <w:smallCaps w:val="0"/>
          <w:noProof w:val="0"/>
          <w:color w:val="000000" w:themeColor="text1" w:themeTint="FF" w:themeShade="FF"/>
          <w:sz w:val="20"/>
          <w:szCs w:val="20"/>
          <w:lang w:val="en-US"/>
        </w:rPr>
        <w:t>"</w:t>
      </w:r>
    </w:p>
    <w:p w:rsidR="28E7422F" w:rsidP="7E7093D5" w:rsidRDefault="28E7422F" w14:paraId="71FD6338" w14:textId="047BC826">
      <w:pPr>
        <w:shd w:val="clear" w:color="auto" w:fill="FFFFFF" w:themeFill="background1"/>
        <w:spacing w:before="0" w:beforeAutospacing="off" w:after="200" w:afterAutospacing="off"/>
      </w:pPr>
      <w:r w:rsidRPr="7E7093D5" w:rsidR="7FCAC81D">
        <w:rPr>
          <w:rFonts w:ascii="Cambria" w:hAnsi="Cambria" w:eastAsia="Cambria" w:cs="Cambria"/>
          <w:b w:val="0"/>
          <w:bCs w:val="0"/>
          <w:i w:val="0"/>
          <w:iCs w:val="0"/>
          <w:caps w:val="0"/>
          <w:smallCaps w:val="0"/>
          <w:noProof w:val="0"/>
          <w:color w:val="000000" w:themeColor="text1" w:themeTint="FF" w:themeShade="FF"/>
          <w:sz w:val="22"/>
          <w:szCs w:val="22"/>
          <w:lang w:val="en-US"/>
        </w:rPr>
        <w:t>Resultat</w:t>
      </w:r>
    </w:p>
    <w:p w:rsidR="28E7422F" w:rsidP="7E7093D5" w:rsidRDefault="28E7422F" w14:paraId="3F6910D0" w14:textId="1ED89116">
      <w:pPr>
        <w:shd w:val="clear" w:color="auto" w:fill="FFFFFF" w:themeFill="background1"/>
        <w:spacing w:before="0" w:beforeAutospacing="off" w:after="200" w:afterAutospacing="off"/>
      </w:pPr>
      <w:r w:rsidRPr="7E7093D5" w:rsidR="7FCAC81D">
        <w:rPr>
          <w:rFonts w:ascii="Cambria" w:hAnsi="Cambria" w:eastAsia="Cambria" w:cs="Cambria"/>
          <w:b w:val="0"/>
          <w:bCs w:val="0"/>
          <w:i w:val="0"/>
          <w:iCs w:val="0"/>
          <w:caps w:val="0"/>
          <w:smallCaps w:val="0"/>
          <w:noProof w:val="0"/>
          <w:color w:val="000000" w:themeColor="text1" w:themeTint="FF" w:themeShade="FF"/>
          <w:sz w:val="22"/>
          <w:szCs w:val="22"/>
          <w:lang w:val="en-US"/>
        </w:rPr>
        <w:t>Efter brug af net use blev netværksdrevet synligt på klienten. Den manuelle løsning blev derfor anvendt som fungerende løsning, mens den automatiske mapping via Logon Script kan undersøges yderligere senere.</w:t>
      </w:r>
    </w:p>
    <w:p w:rsidR="28E7422F" w:rsidRDefault="28E7422F" w14:paraId="3E75DB97" w14:textId="0975A2FA">
      <w:pPr>
        <w:rPr>
          <w:b w:val="0"/>
          <w:bCs w:val="0"/>
          <w:u w:val="none"/>
        </w:rPr>
      </w:pPr>
    </w:p>
    <w:p xmlns:wp14="http://schemas.microsoft.com/office/word/2010/wordml" w14:paraId="0D0B940D" wp14:textId="77777777">
      <w:pPr>
        <w:rPr>
          <w:b w:val="0"/>
          <w:bCs w:val="0"/>
          <w:u w:val="none"/>
        </w:rPr>
      </w:pPr>
      <w:r>
        <w:rPr>
          <w:b w:val="0"/>
          <w:bCs w:val="0"/>
          <w:u w:val="none"/>
        </w:rPr>
        <w:br w:type="page"/>
      </w:r>
    </w:p>
    <w:p w:rsidR="5C7AF6DE" w:rsidP="59670BD9" w:rsidRDefault="5C7AF6DE" w14:paraId="589B7AC2" w14:textId="29880EA5">
      <w:pPr>
        <w:pStyle w:val="Normal"/>
        <w:suppressLineNumbers w:val="0"/>
        <w:shd w:val="clear" w:color="auto" w:fill="FFFFFF" w:themeFill="background1"/>
        <w:bidi w:val="0"/>
        <w:spacing w:before="200" w:beforeAutospacing="off" w:after="0" w:afterAutospacing="off" w:line="276" w:lineRule="auto"/>
        <w:ind w:left="0" w:right="0"/>
        <w:jc w:val="left"/>
      </w:pPr>
      <w:r w:rsidRPr="09D36244" w:rsidR="728E6DBC">
        <w:rPr>
          <w:rFonts w:ascii="Calibri" w:hAnsi="Calibri" w:eastAsia="Calibri" w:cs="Calibri"/>
          <w:b w:val="1"/>
          <w:bCs w:val="1"/>
          <w:i w:val="0"/>
          <w:iCs w:val="0"/>
          <w:caps w:val="0"/>
          <w:smallCaps w:val="0"/>
          <w:noProof w:val="0"/>
          <w:color w:val="4F80BD"/>
          <w:sz w:val="26"/>
          <w:szCs w:val="26"/>
          <w:lang w:val="en-US"/>
        </w:rPr>
        <w:t>Udfordring</w:t>
      </w:r>
      <w:r w:rsidRPr="09D36244" w:rsidR="76641F70">
        <w:rPr>
          <w:rFonts w:ascii="Calibri" w:hAnsi="Calibri" w:eastAsia="Calibri" w:cs="Calibri"/>
          <w:b w:val="1"/>
          <w:bCs w:val="1"/>
          <w:i w:val="0"/>
          <w:iCs w:val="0"/>
          <w:caps w:val="0"/>
          <w:smallCaps w:val="0"/>
          <w:noProof w:val="0"/>
          <w:color w:val="4F80BD"/>
          <w:sz w:val="26"/>
          <w:szCs w:val="26"/>
          <w:lang w:val="en-US"/>
        </w:rPr>
        <w:t xml:space="preserve"> 4</w:t>
      </w:r>
      <w:r w:rsidRPr="09D36244" w:rsidR="728E6DBC">
        <w:rPr>
          <w:rFonts w:ascii="Calibri" w:hAnsi="Calibri" w:eastAsia="Calibri" w:cs="Calibri"/>
          <w:b w:val="1"/>
          <w:bCs w:val="1"/>
          <w:i w:val="0"/>
          <w:iCs w:val="0"/>
          <w:caps w:val="0"/>
          <w:smallCaps w:val="0"/>
          <w:noProof w:val="0"/>
          <w:color w:val="4F80BD"/>
          <w:sz w:val="26"/>
          <w:szCs w:val="26"/>
          <w:lang w:val="en-US"/>
        </w:rPr>
        <w:t xml:space="preserve"> -RDP</w:t>
      </w:r>
    </w:p>
    <w:p w:rsidR="5C7AF6DE" w:rsidP="59670BD9" w:rsidRDefault="5C7AF6DE" w14:paraId="52F7251E" w14:textId="43FCA650">
      <w:pPr>
        <w:shd w:val="clear" w:color="auto" w:fill="FFFFFF" w:themeFill="background1"/>
        <w:spacing w:before="0" w:beforeAutospacing="off" w:after="200" w:afterAutospacing="off"/>
      </w:pPr>
      <w:r w:rsidRPr="59670BD9" w:rsidR="5C7AF6DE">
        <w:rPr>
          <w:rFonts w:ascii="Cambria" w:hAnsi="Cambria" w:eastAsia="Cambria" w:cs="Cambria"/>
          <w:b w:val="0"/>
          <w:bCs w:val="0"/>
          <w:i w:val="0"/>
          <w:iCs w:val="0"/>
          <w:caps w:val="0"/>
          <w:smallCaps w:val="0"/>
          <w:noProof w:val="0"/>
          <w:color w:val="000000" w:themeColor="text1" w:themeTint="FF" w:themeShade="FF"/>
          <w:sz w:val="22"/>
          <w:szCs w:val="22"/>
          <w:lang w:val="en-US"/>
        </w:rPr>
        <w:t>Problem</w:t>
      </w:r>
    </w:p>
    <w:p w:rsidR="5C7AF6DE" w:rsidP="59670BD9" w:rsidRDefault="5C7AF6DE" w14:paraId="77332418" w14:textId="6CE56034">
      <w:pPr>
        <w:shd w:val="clear" w:color="auto" w:fill="FFFFFF" w:themeFill="background1"/>
        <w:spacing w:before="0" w:beforeAutospacing="off" w:after="200" w:afterAutospacing="off"/>
      </w:pPr>
      <w:r w:rsidRPr="59670BD9" w:rsidR="5C7AF6DE">
        <w:rPr>
          <w:rFonts w:ascii="Cambria" w:hAnsi="Cambria" w:eastAsia="Cambria" w:cs="Cambria"/>
          <w:b w:val="0"/>
          <w:bCs w:val="0"/>
          <w:i w:val="0"/>
          <w:iCs w:val="0"/>
          <w:caps w:val="0"/>
          <w:smallCaps w:val="0"/>
          <w:noProof w:val="0"/>
          <w:color w:val="000000" w:themeColor="text1" w:themeTint="FF" w:themeShade="FF"/>
          <w:sz w:val="22"/>
          <w:szCs w:val="22"/>
          <w:lang w:val="en-US"/>
        </w:rPr>
        <w:t>Ved det første forsøg på at oprette forbindelse fra klient-PC’en til serveren blev forbindelsen afvist. Fejlmeddelelsen viste, at brugerens konto ikke var godkendt til Remote Desktop-logon.</w:t>
      </w:r>
    </w:p>
    <w:p w:rsidR="5C7AF6DE" w:rsidP="59670BD9" w:rsidRDefault="5C7AF6DE" w14:paraId="4DB8DA4C" w14:textId="7895F76A">
      <w:pPr>
        <w:shd w:val="clear" w:color="auto" w:fill="FFFFFF" w:themeFill="background1"/>
        <w:spacing w:before="0" w:beforeAutospacing="off" w:after="200" w:afterAutospacing="off"/>
      </w:pPr>
      <w:r w:rsidRPr="59670BD9" w:rsidR="5C7AF6DE">
        <w:rPr>
          <w:rFonts w:ascii="Cambria" w:hAnsi="Cambria" w:eastAsia="Cambria" w:cs="Cambria"/>
          <w:b w:val="0"/>
          <w:bCs w:val="0"/>
          <w:i w:val="0"/>
          <w:iCs w:val="0"/>
          <w:caps w:val="0"/>
          <w:smallCaps w:val="0"/>
          <w:noProof w:val="0"/>
          <w:color w:val="000000" w:themeColor="text1" w:themeTint="FF" w:themeShade="FF"/>
          <w:sz w:val="22"/>
          <w:szCs w:val="22"/>
          <w:lang w:val="en-US"/>
        </w:rPr>
        <w:t>Problemet var derfor ikke selve RDP-forbindelsen, men brugerens rettigheder til at logge på via Remote Desktop Services.</w:t>
      </w:r>
    </w:p>
    <w:p w:rsidR="5C7AF6DE" w:rsidP="59670BD9" w:rsidRDefault="5C7AF6DE" w14:paraId="279BC59D" w14:textId="41F1EE92">
      <w:pPr>
        <w:shd w:val="clear" w:color="auto" w:fill="FFFFFF" w:themeFill="background1"/>
        <w:spacing w:before="200" w:beforeAutospacing="off" w:after="0" w:afterAutospacing="off"/>
      </w:pPr>
      <w:r w:rsidRPr="59670BD9" w:rsidR="5C7AF6DE">
        <w:rPr>
          <w:rFonts w:ascii="Calibri" w:hAnsi="Calibri" w:eastAsia="Calibri" w:cs="Calibri"/>
          <w:b w:val="1"/>
          <w:bCs w:val="1"/>
          <w:i w:val="0"/>
          <w:iCs w:val="0"/>
          <w:caps w:val="0"/>
          <w:smallCaps w:val="0"/>
          <w:noProof w:val="0"/>
          <w:color w:val="4F81BD" w:themeColor="accent1" w:themeTint="FF" w:themeShade="FF"/>
          <w:sz w:val="26"/>
          <w:szCs w:val="26"/>
          <w:lang w:val="en-US"/>
        </w:rPr>
        <w:t>Løsning</w:t>
      </w:r>
    </w:p>
    <w:p w:rsidR="5C7AF6DE" w:rsidP="59670BD9" w:rsidRDefault="5C7AF6DE" w14:paraId="7E4C6B66" w14:textId="050A71D2">
      <w:pPr>
        <w:shd w:val="clear" w:color="auto" w:fill="FFFFFF" w:themeFill="background1"/>
        <w:spacing w:before="0" w:beforeAutospacing="off" w:after="200" w:afterAutospacing="off"/>
      </w:pPr>
      <w:r w:rsidRPr="59670BD9" w:rsidR="5C7AF6DE">
        <w:rPr>
          <w:rFonts w:ascii="Cambria" w:hAnsi="Cambria" w:eastAsia="Cambria" w:cs="Cambria"/>
          <w:b w:val="0"/>
          <w:bCs w:val="0"/>
          <w:i w:val="0"/>
          <w:iCs w:val="0"/>
          <w:caps w:val="0"/>
          <w:smallCaps w:val="0"/>
          <w:noProof w:val="0"/>
          <w:color w:val="000000" w:themeColor="text1" w:themeTint="FF" w:themeShade="FF"/>
          <w:sz w:val="22"/>
          <w:szCs w:val="22"/>
          <w:lang w:val="en-US"/>
        </w:rPr>
        <w:t>For at løse problemet blev Group Policy kontrolleret. Indstillingen Allow log on through Remote Desktop Services blev åbnet under:</w:t>
      </w:r>
    </w:p>
    <w:p w:rsidR="5C7AF6DE" w:rsidP="59670BD9" w:rsidRDefault="5C7AF6DE" w14:paraId="6C0B191E" w14:textId="39E4099C">
      <w:pPr>
        <w:shd w:val="clear" w:color="auto" w:fill="FFFFFF" w:themeFill="background1"/>
        <w:spacing w:before="0" w:beforeAutospacing="off" w:after="200" w:afterAutospacing="off"/>
      </w:pPr>
      <w:r w:rsidRPr="59670BD9" w:rsidR="5C7AF6DE">
        <w:rPr>
          <w:rFonts w:ascii="Cambria" w:hAnsi="Cambria" w:eastAsia="Cambria" w:cs="Cambria"/>
          <w:b w:val="0"/>
          <w:bCs w:val="0"/>
          <w:i w:val="0"/>
          <w:iCs w:val="0"/>
          <w:caps w:val="0"/>
          <w:smallCaps w:val="0"/>
          <w:noProof w:val="0"/>
          <w:color w:val="000000" w:themeColor="text1" w:themeTint="FF" w:themeShade="FF"/>
          <w:sz w:val="22"/>
          <w:szCs w:val="22"/>
          <w:lang w:val="en-US"/>
        </w:rPr>
        <w:t>Computer Configuration → Windows Settings → Security Settings → Local Policies → User Rights Assignment</w:t>
      </w:r>
    </w:p>
    <w:p w:rsidR="5C7AF6DE" w:rsidP="59670BD9" w:rsidRDefault="5C7AF6DE" w14:paraId="7B764421" w14:textId="0498DBC0">
      <w:pPr>
        <w:shd w:val="clear" w:color="auto" w:fill="FFFFFF" w:themeFill="background1"/>
        <w:spacing w:before="0" w:beforeAutospacing="off" w:after="200" w:afterAutospacing="off"/>
      </w:pPr>
      <w:r w:rsidRPr="59670BD9" w:rsidR="5C7AF6DE">
        <w:rPr>
          <w:rFonts w:ascii="Cambria" w:hAnsi="Cambria" w:eastAsia="Cambria" w:cs="Cambria"/>
          <w:b w:val="0"/>
          <w:bCs w:val="0"/>
          <w:i w:val="0"/>
          <w:iCs w:val="0"/>
          <w:caps w:val="0"/>
          <w:smallCaps w:val="0"/>
          <w:noProof w:val="0"/>
          <w:color w:val="000000" w:themeColor="text1" w:themeTint="FF" w:themeShade="FF"/>
          <w:sz w:val="22"/>
          <w:szCs w:val="22"/>
          <w:lang w:val="en-US"/>
        </w:rPr>
        <w:t>Den relevante bruger blev derefter tilføjet til denne policy. Efter at rettighederne var blevet opdateret, blev RDP-forbindelsen testet igen fra klient-PC’en.</w:t>
      </w:r>
    </w:p>
    <w:p w:rsidR="5C7AF6DE" w:rsidP="59670BD9" w:rsidRDefault="5C7AF6DE" w14:paraId="4E5DEC18" w14:textId="7F0B54E1">
      <w:pPr>
        <w:shd w:val="clear" w:color="auto" w:fill="FFFFFF" w:themeFill="background1"/>
        <w:spacing w:before="200" w:beforeAutospacing="off" w:after="0" w:afterAutospacing="off"/>
      </w:pPr>
      <w:r w:rsidRPr="59670BD9" w:rsidR="5C7AF6DE">
        <w:rPr>
          <w:rFonts w:ascii="Calibri" w:hAnsi="Calibri" w:eastAsia="Calibri" w:cs="Calibri"/>
          <w:b w:val="1"/>
          <w:bCs w:val="1"/>
          <w:i w:val="0"/>
          <w:iCs w:val="0"/>
          <w:caps w:val="0"/>
          <w:smallCaps w:val="0"/>
          <w:noProof w:val="0"/>
          <w:color w:val="4F81BD" w:themeColor="accent1" w:themeTint="FF" w:themeShade="FF"/>
          <w:sz w:val="26"/>
          <w:szCs w:val="26"/>
          <w:lang w:val="en-US"/>
        </w:rPr>
        <w:t>Resultat</w:t>
      </w:r>
    </w:p>
    <w:p w:rsidR="5C7AF6DE" w:rsidP="59670BD9" w:rsidRDefault="5C7AF6DE" w14:paraId="1FB2F32B" w14:textId="56E76DAC">
      <w:pPr>
        <w:shd w:val="clear" w:color="auto" w:fill="FFFFFF" w:themeFill="background1"/>
        <w:spacing w:before="0" w:beforeAutospacing="off" w:after="200" w:afterAutospacing="off"/>
      </w:pPr>
      <w:r w:rsidRPr="59670BD9" w:rsidR="5C7AF6DE">
        <w:rPr>
          <w:rFonts w:ascii="Cambria" w:hAnsi="Cambria" w:eastAsia="Cambria" w:cs="Cambria"/>
          <w:b w:val="0"/>
          <w:bCs w:val="0"/>
          <w:i w:val="0"/>
          <w:iCs w:val="0"/>
          <w:caps w:val="0"/>
          <w:smallCaps w:val="0"/>
          <w:noProof w:val="0"/>
          <w:color w:val="000000" w:themeColor="text1" w:themeTint="FF" w:themeShade="FF"/>
          <w:sz w:val="22"/>
          <w:szCs w:val="22"/>
          <w:lang w:val="en-US"/>
        </w:rPr>
        <w:t>Efter ændringen kunne brugeren oprette forbindelse fra Windows 11-klienten til SRV01 via Remote Desktop. Forbindelsen blev gennemført med succes, og serverens skrivebord blev vist på klient-PC’en.</w:t>
      </w:r>
    </w:p>
    <w:p w:rsidR="5C7AF6DE" w:rsidP="59670BD9" w:rsidRDefault="5C7AF6DE" w14:paraId="0638D8AA" w14:textId="5882BF68">
      <w:pPr>
        <w:shd w:val="clear" w:color="auto" w:fill="FFFFFF" w:themeFill="background1"/>
        <w:spacing w:before="0" w:beforeAutospacing="off" w:after="200" w:afterAutospacing="off"/>
      </w:pPr>
      <w:r w:rsidRPr="59670BD9" w:rsidR="5C7AF6DE">
        <w:rPr>
          <w:rFonts w:ascii="Cambria" w:hAnsi="Cambria" w:eastAsia="Cambria" w:cs="Cambria"/>
          <w:b w:val="0"/>
          <w:bCs w:val="0"/>
          <w:i w:val="0"/>
          <w:iCs w:val="0"/>
          <w:caps w:val="0"/>
          <w:smallCaps w:val="0"/>
          <w:noProof w:val="0"/>
          <w:color w:val="000000" w:themeColor="text1" w:themeTint="FF" w:themeShade="FF"/>
          <w:sz w:val="22"/>
          <w:szCs w:val="22"/>
          <w:lang w:val="en-US"/>
        </w:rPr>
        <w:t>Forbindelse: Windows 11 Client → RDP → SRV01</w:t>
      </w:r>
    </w:p>
    <w:p w:rsidR="5C7AF6DE" w:rsidP="59670BD9" w:rsidRDefault="5C7AF6DE" w14:paraId="3F406ADF" w14:textId="66623B88">
      <w:pPr>
        <w:shd w:val="clear" w:color="auto" w:fill="FFFFFF" w:themeFill="background1"/>
        <w:spacing w:before="0" w:beforeAutospacing="off" w:after="200" w:afterAutospacing="off"/>
      </w:pPr>
      <w:r w:rsidRPr="09D36244" w:rsidR="728E6DBC">
        <w:rPr>
          <w:rFonts w:ascii="Cambria" w:hAnsi="Cambria" w:eastAsia="Cambria" w:cs="Cambria"/>
          <w:b w:val="0"/>
          <w:bCs w:val="0"/>
          <w:i w:val="0"/>
          <w:iCs w:val="0"/>
          <w:caps w:val="0"/>
          <w:smallCaps w:val="0"/>
          <w:noProof w:val="0"/>
          <w:color w:val="000000" w:themeColor="text1" w:themeTint="FF" w:themeShade="FF"/>
          <w:sz w:val="22"/>
          <w:szCs w:val="22"/>
          <w:lang w:val="en-US"/>
        </w:rPr>
        <w:t>Dette dokumenterer, at kravet om en fungerende RDP-forbindelse fra klient-PC’en til SERVER er opfyldt.</w:t>
      </w:r>
    </w:p>
    <w:p w:rsidR="59670BD9" w:rsidP="09D36244" w:rsidRDefault="59670BD9" w14:paraId="605BA2F3" w14:textId="67ED3BEA">
      <w:pPr>
        <w:pStyle w:val="Heading1"/>
        <w:spacing w:before="480" w:beforeAutospacing="off" w:after="0" w:afterAutospacing="off" w:line="276" w:lineRule="auto"/>
        <w:rPr>
          <w:rFonts w:ascii="Calibri" w:hAnsi="Calibri" w:eastAsia="Calibri" w:cs="Calibri" w:asciiTheme="majorAscii" w:hAnsiTheme="majorAscii" w:eastAsiaTheme="majorAscii" w:cstheme="majorAscii"/>
          <w:b w:val="0"/>
          <w:bCs w:val="0"/>
          <w:noProof w:val="0"/>
          <w:color w:val="365F91" w:themeColor="accent1" w:themeTint="FF" w:themeShade="BF"/>
          <w:sz w:val="22"/>
          <w:szCs w:val="22"/>
          <w:lang w:val="en-US"/>
        </w:rPr>
      </w:pPr>
      <w:r w:rsidRPr="09D36244" w:rsidR="29B5E6CE">
        <w:rPr>
          <w:rFonts w:ascii="Calibri" w:hAnsi="Calibri" w:eastAsia="Calibri" w:cs="Calibri" w:asciiTheme="majorAscii" w:hAnsiTheme="majorAscii" w:eastAsiaTheme="majorAscii" w:cstheme="majorAscii"/>
          <w:b w:val="0"/>
          <w:bCs w:val="0"/>
          <w:noProof w:val="0"/>
          <w:color w:val="365F91" w:themeColor="accent1" w:themeTint="FF" w:themeShade="BF"/>
          <w:sz w:val="22"/>
          <w:szCs w:val="22"/>
          <w:lang w:val="en-US"/>
        </w:rPr>
        <w:t>Udfordringe</w:t>
      </w:r>
      <w:r w:rsidRPr="09D36244" w:rsidR="29B5E6CE">
        <w:rPr>
          <w:rFonts w:ascii="Calibri" w:hAnsi="Calibri" w:eastAsia="Calibri" w:cs="Calibri" w:asciiTheme="majorAscii" w:hAnsiTheme="majorAscii" w:eastAsiaTheme="majorAscii" w:cstheme="majorAscii"/>
          <w:b w:val="0"/>
          <w:bCs w:val="0"/>
          <w:noProof w:val="0"/>
          <w:color w:val="365F91" w:themeColor="accent1" w:themeTint="FF" w:themeShade="BF"/>
          <w:sz w:val="22"/>
          <w:szCs w:val="22"/>
          <w:lang w:val="en-US"/>
        </w:rPr>
        <w:t xml:space="preserve"> 5.</w:t>
      </w:r>
      <w:r w:rsidRPr="09D36244" w:rsidR="6DDF755F">
        <w:rPr>
          <w:rFonts w:ascii="Calibri" w:hAnsi="Calibri" w:eastAsia="Calibri" w:cs="Calibri" w:asciiTheme="majorAscii" w:hAnsiTheme="majorAscii" w:eastAsiaTheme="majorAscii" w:cstheme="majorAscii"/>
          <w:b w:val="0"/>
          <w:bCs w:val="0"/>
          <w:noProof w:val="0"/>
          <w:color w:val="365F91" w:themeColor="accent1" w:themeTint="FF" w:themeShade="BF"/>
          <w:sz w:val="22"/>
          <w:szCs w:val="22"/>
          <w:lang w:val="en-US"/>
        </w:rPr>
        <w:t>V</w:t>
      </w:r>
      <w:r w:rsidRPr="09D36244" w:rsidR="407ED11F">
        <w:rPr>
          <w:rFonts w:ascii="Calibri" w:hAnsi="Calibri" w:eastAsia="Calibri" w:cs="Calibri" w:asciiTheme="majorAscii" w:hAnsiTheme="majorAscii" w:eastAsiaTheme="majorAscii" w:cstheme="majorAscii"/>
          <w:b w:val="0"/>
          <w:bCs w:val="0"/>
          <w:noProof w:val="0"/>
          <w:color w:val="365F91" w:themeColor="accent1" w:themeTint="FF" w:themeShade="BF"/>
          <w:sz w:val="22"/>
          <w:szCs w:val="22"/>
          <w:lang w:val="en-US"/>
        </w:rPr>
        <w:t xml:space="preserve">PN </w:t>
      </w:r>
    </w:p>
    <w:p w:rsidR="59670BD9" w:rsidP="09D36244" w:rsidRDefault="59670BD9" w14:paraId="1630BAD1" w14:textId="750EE6D1">
      <w:pPr>
        <w:pStyle w:val="Heading2"/>
        <w:suppressLineNumbers w:val="0"/>
        <w:bidi w:val="0"/>
        <w:spacing w:before="200" w:beforeAutospacing="off" w:after="0" w:afterAutospacing="off" w:line="276" w:lineRule="auto"/>
        <w:ind w:left="0" w:right="0"/>
        <w:jc w:val="left"/>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 RRAS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kunne</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ikke</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konfigureres</w:t>
      </w:r>
    </w:p>
    <w:p w:rsidR="59670BD9" w:rsidP="09D36244" w:rsidRDefault="59670BD9" w14:paraId="7C2A0E21" w14:textId="71A1BA75">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Problem</w:t>
      </w:r>
    </w:p>
    <w:p w:rsidR="59670BD9" w:rsidP="09D36244" w:rsidRDefault="59670BD9" w14:paraId="27CE6AFF" w14:textId="21D0F200">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Ved første forsøg på at konfigurere Routing and Remote Access (RRAS) mislykkedes konfigurationen med fejlen:</w:t>
      </w:r>
    </w:p>
    <w:p w:rsidR="59670BD9" w:rsidP="09D36244" w:rsidRDefault="59670BD9" w14:paraId="41D5B1DB" w14:textId="7F86E699">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Class not registered (80040154)</w:t>
      </w:r>
    </w:p>
    <w:p w:rsidR="59670BD9" w:rsidP="09D36244" w:rsidRDefault="59670BD9" w14:paraId="07DBBEDB" w14:textId="7CEA15FA">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Årsag</w:t>
      </w:r>
    </w:p>
    <w:p w:rsidR="59670BD9" w:rsidP="09D36244" w:rsidRDefault="59670BD9" w14:paraId="011405DE" w14:textId="11A974F9">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Remote Access/RRAS-komponenterne var ikke installeret eller registreret korrekt på serveren.</w:t>
      </w:r>
    </w:p>
    <w:p w:rsidR="59670BD9" w:rsidP="09D36244" w:rsidRDefault="59670BD9" w14:paraId="6E9E3EB2" w14:textId="4EE5CBBB">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Løsning</w:t>
      </w:r>
    </w:p>
    <w:p w:rsidR="59670BD9" w:rsidP="09D36244" w:rsidRDefault="59670BD9" w14:paraId="74836F1F" w14:textId="6B2D7104">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Remote Access-rollen blev fjernet og derefter installeret igen via:</w:t>
      </w:r>
    </w:p>
    <w:p w:rsidR="59670BD9" w:rsidP="09D36244" w:rsidRDefault="59670BD9" w14:paraId="0C45FE04" w14:textId="22F4D0EC">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Server Manager → Add Roles and Features → Remote Access</w:t>
      </w:r>
    </w:p>
    <w:p w:rsidR="59670BD9" w:rsidP="09D36244" w:rsidRDefault="59670BD9" w14:paraId="7FA329FD" w14:textId="1704CD83">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Under Role Services blev DirectAccess and VPN (RAS) samt Routing installeret.</w:t>
      </w:r>
    </w:p>
    <w:p w:rsidR="59670BD9" w:rsidP="09D36244" w:rsidRDefault="59670BD9" w14:paraId="233B961A" w14:textId="0BE9AD07">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Resultat</w:t>
      </w:r>
    </w:p>
    <w:p w:rsidR="59670BD9" w:rsidP="09D36244" w:rsidRDefault="59670BD9" w14:paraId="07D1B19B" w14:textId="1C67848D">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Installationen blev gennemført korrekt, og RRAS kunne efterfølgende startes og konfigureres.</w:t>
      </w:r>
    </w:p>
    <w:p w:rsidR="59670BD9" w:rsidP="09D36244" w:rsidRDefault="59670BD9" w14:paraId="0AD37466" w14:textId="13CDA5FA">
      <w:pPr>
        <w:pStyle w:val="Heading2"/>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VPN-</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porte</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var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blokeret</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af</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Windows Firewall</w:t>
      </w:r>
    </w:p>
    <w:p w:rsidR="59670BD9" w:rsidP="09D36244" w:rsidRDefault="59670BD9" w14:paraId="18452CC8" w14:textId="22FDB2E3">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Problem</w:t>
      </w:r>
    </w:p>
    <w:p w:rsidR="59670BD9" w:rsidP="09D36244" w:rsidRDefault="59670BD9" w14:paraId="3218814A" w14:textId="691284A0">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Efter RRAS var installeret, viste serveren:</w:t>
      </w:r>
    </w:p>
    <w:p w:rsidR="59670BD9" w:rsidP="09D36244" w:rsidRDefault="59670BD9" w14:paraId="35796007" w14:textId="6A7BD2B8">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 connectivity – Ports required for VPN connections have been blocked by the firewall.</w:t>
      </w:r>
    </w:p>
    <w:p w:rsidR="59670BD9" w:rsidP="09D36244" w:rsidRDefault="59670BD9" w14:paraId="3637AEBF" w14:textId="743BCD54">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Årsag</w:t>
      </w:r>
    </w:p>
    <w:p w:rsidR="59670BD9" w:rsidP="09D36244" w:rsidRDefault="59670BD9" w14:paraId="5A4A8E98" w14:textId="7A402186">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Firewall-reglerne for Routing and Remote Access var deaktiverede, selv om Windows Firewall-profilerne var aktive.</w:t>
      </w:r>
    </w:p>
    <w:p w:rsidR="59670BD9" w:rsidP="09D36244" w:rsidRDefault="59670BD9" w14:paraId="022A66FE" w14:textId="060AAA94">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Løsning</w:t>
      </w:r>
    </w:p>
    <w:p w:rsidR="59670BD9" w:rsidP="09D36244" w:rsidRDefault="59670BD9" w14:paraId="3EAFFD9F" w14:textId="180DCD55">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Firewall-reglerne blev kontrolleret med PowerShell:</w:t>
      </w:r>
    </w:p>
    <w:p w:rsidR="59670BD9" w:rsidP="09D36244" w:rsidRDefault="59670BD9" w14:paraId="1AB5B1AE" w14:textId="372D5A01">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Get-NetFirewallRule -DisplayGroup "Routing and Remote Access"</w:t>
      </w:r>
    </w:p>
    <w:p w:rsidR="59670BD9" w:rsidP="09D36244" w:rsidRDefault="59670BD9" w14:paraId="0ED8FAE4" w14:textId="0CEFB7B1">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Reglerne blev derefter aktiveret med:</w:t>
      </w:r>
    </w:p>
    <w:p w:rsidR="59670BD9" w:rsidP="09D36244" w:rsidRDefault="59670BD9" w14:paraId="24685FF9" w14:textId="02AEBC3B">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Set-NetFirewallRule -DisplayGroup "Routing and Remote Access" -Enabled True</w:t>
      </w:r>
    </w:p>
    <w:p w:rsidR="59670BD9" w:rsidP="09D36244" w:rsidRDefault="59670BD9" w14:paraId="110685FC" w14:textId="53578D9C">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Resultat</w:t>
      </w:r>
    </w:p>
    <w:p w:rsidR="59670BD9" w:rsidP="09D36244" w:rsidRDefault="59670BD9" w14:paraId="3827E7FE" w14:textId="5C0982E5">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RRAS viste efterfølgende:</w:t>
      </w:r>
    </w:p>
    <w:p w:rsidR="59670BD9" w:rsidP="09D36244" w:rsidRDefault="59670BD9" w14:paraId="08ABA5D1" w14:textId="5439A0FA">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 connectivity: Working properly</w:t>
      </w:r>
    </w:p>
    <w:p w:rsidR="59670BD9" w:rsidP="09D36244" w:rsidRDefault="59670BD9" w14:paraId="47DDFAEF" w14:textId="25BCFDC1">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VPN-servicen fungerede derefter korrekt.</w:t>
      </w:r>
    </w:p>
    <w:p w:rsidR="59670BD9" w:rsidP="09D36244" w:rsidRDefault="59670BD9" w14:paraId="480DED5A" w14:textId="1D7E6E7B">
      <w:pPr>
        <w:pStyle w:val="Heading2"/>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Klienten</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kunne</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ikke</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åbne</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VPN-</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indstillinger</w:t>
      </w:r>
    </w:p>
    <w:p w:rsidR="59670BD9" w:rsidP="09D36244" w:rsidRDefault="59670BD9" w14:paraId="658EF844" w14:textId="194E4E60">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Problem</w:t>
      </w:r>
    </w:p>
    <w:p w:rsidR="59670BD9" w:rsidP="09D36244" w:rsidRDefault="59670BD9" w14:paraId="1352B85C" w14:textId="0BB402D4">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På klienten kunne VPN-indstillingerne ikke åbnes, og Windows viste en meddelelse om, at handlingen var blokeret på grund af begrænsninger på computeren.</w:t>
      </w:r>
    </w:p>
    <w:p w:rsidR="59670BD9" w:rsidP="09D36244" w:rsidRDefault="59670BD9" w14:paraId="78035DA3" w14:textId="59324E39">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Årsag</w:t>
      </w:r>
    </w:p>
    <w:p w:rsidR="59670BD9" w:rsidP="09D36244" w:rsidRDefault="59670BD9" w14:paraId="07E74F98" w14:textId="0A2D21C7">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En Group Policy begrænsede adgangen til Control Panel og PC Settings.</w:t>
      </w:r>
    </w:p>
    <w:p w:rsidR="59670BD9" w:rsidP="09D36244" w:rsidRDefault="59670BD9" w14:paraId="44F4FA21" w14:textId="723A5D5B">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Den relevante policy var:</w:t>
      </w:r>
    </w:p>
    <w:p w:rsidR="59670BD9" w:rsidP="09D36244" w:rsidRDefault="59670BD9" w14:paraId="085BB98E" w14:textId="5F060BA3">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Prohibit access to Control Panel and PC settings</w:t>
      </w:r>
    </w:p>
    <w:p w:rsidR="59670BD9" w:rsidP="09D36244" w:rsidRDefault="59670BD9" w14:paraId="67BE3DC4" w14:textId="7722FC8C">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Løsning</w:t>
      </w:r>
    </w:p>
    <w:p w:rsidR="59670BD9" w:rsidP="09D36244" w:rsidRDefault="59670BD9" w14:paraId="7B840CE8" w14:textId="15A58427">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Policyen blev midlertidigt ændret til:</w:t>
      </w:r>
    </w:p>
    <w:p w:rsidR="59670BD9" w:rsidP="09D36244" w:rsidRDefault="59670BD9" w14:paraId="47EFBE7A" w14:textId="1AA9D21A">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Disabled</w:t>
      </w:r>
    </w:p>
    <w:p w:rsidR="59670BD9" w:rsidP="09D36244" w:rsidRDefault="59670BD9" w14:paraId="1522679E" w14:textId="064F4203">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Derefter blev Group Policy opdateret, så klienten kunne åbne de nødvendige netværks- og VPN-indstillinger.</w:t>
      </w:r>
    </w:p>
    <w:p w:rsidR="59670BD9" w:rsidP="09D36244" w:rsidRDefault="59670BD9" w14:paraId="71EE6026" w14:textId="2908B2B4">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Resultat</w:t>
      </w:r>
    </w:p>
    <w:p w:rsidR="59670BD9" w:rsidP="09D36244" w:rsidRDefault="59670BD9" w14:paraId="3B8E2355" w14:textId="3C9DBB3C">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VPN-menuen kunne åbnes på klienten, og en VPN-forbindelse kunne oprettes.</w:t>
      </w:r>
    </w:p>
    <w:p w:rsidR="59670BD9" w:rsidP="09D36244" w:rsidRDefault="59670BD9" w14:paraId="12611F7C" w14:textId="634E5343">
      <w:pPr>
        <w:pStyle w:val="Heading2"/>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VPN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og</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LAN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brugte</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samme</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 xml:space="preserve"> IP-</w:t>
      </w: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netværk</w:t>
      </w:r>
    </w:p>
    <w:p w:rsidR="59670BD9" w:rsidP="09D36244" w:rsidRDefault="59670BD9" w14:paraId="66092CF9" w14:textId="15928775">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Problem</w:t>
      </w:r>
    </w:p>
    <w:p w:rsidR="59670BD9" w:rsidP="09D36244" w:rsidRDefault="59670BD9" w14:paraId="4AB6086A" w14:textId="3EE141DE">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VPN-klienten kunne godt oprette forbindelse, men både LAN og VPN brugte adresser fra samme subnet:</w:t>
      </w:r>
    </w:p>
    <w:p w:rsidR="59670BD9" w:rsidP="09D36244" w:rsidRDefault="59670BD9" w14:paraId="1ADB22E1" w14:textId="1F885F0F">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192.168.10.0/24</w:t>
      </w:r>
    </w:p>
    <w:p w:rsidR="59670BD9" w:rsidP="09D36244" w:rsidRDefault="59670BD9" w14:paraId="2B48D05B" w14:textId="355B8C18">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Det gjorde det uklart, om trafikken til serveren gik gennem VPN-tunnelen eller direkte gennem LAN-forbindelsen.</w:t>
      </w:r>
    </w:p>
    <w:p w:rsidR="59670BD9" w:rsidP="09D36244" w:rsidRDefault="59670BD9" w14:paraId="4E8A1620" w14:textId="36DD4ABC">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Årsag</w:t>
      </w:r>
    </w:p>
    <w:p w:rsidR="59670BD9" w:rsidP="09D36244" w:rsidRDefault="59670BD9" w14:paraId="30B61230" w14:textId="2C0CA2B1">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VPN-adressepoolen var oprindeligt konfigureret i samme netværk som det interne LAN.</w:t>
      </w:r>
    </w:p>
    <w:p w:rsidR="59670BD9" w:rsidP="09D36244" w:rsidRDefault="59670BD9" w14:paraId="4BE3436F" w14:textId="0053FE0F">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Løsning</w:t>
      </w:r>
    </w:p>
    <w:p w:rsidR="59670BD9" w:rsidP="09D36244" w:rsidRDefault="59670BD9" w14:paraId="5A57DD8F" w14:textId="52B1EEBC">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Der blev oprettet et separat VPN-netværk:</w:t>
      </w:r>
    </w:p>
    <w:p w:rsidR="59670BD9" w:rsidP="09D36244" w:rsidRDefault="59670BD9" w14:paraId="23531065" w14:textId="0F3749BF">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VPN-netværk: 192.168.20.0/24</w:t>
      </w:r>
    </w:p>
    <w:p w:rsidR="59670BD9" w:rsidP="09D36244" w:rsidRDefault="59670BD9" w14:paraId="08CE4A9C" w14:textId="41DEC8C6">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VPN-adressepool: 192.168.20.200 – 192.168.20.220</w:t>
      </w:r>
    </w:p>
    <w:p w:rsidR="59670BD9" w:rsidP="09D36244" w:rsidRDefault="59670BD9" w14:paraId="67AD6DDD" w14:textId="5D01B7AA">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VPN-klienten fik derefter eksempelvis:</w:t>
      </w:r>
    </w:p>
    <w:p w:rsidR="59670BD9" w:rsidP="09D36244" w:rsidRDefault="59670BD9" w14:paraId="6A7CE8A8" w14:textId="7B76068F">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192.168.20.201</w:t>
      </w:r>
    </w:p>
    <w:p w:rsidR="59670BD9" w:rsidP="09D36244" w:rsidRDefault="59670BD9" w14:paraId="7C43637E" w14:textId="2269B09E">
      <w:pPr>
        <w:pStyle w:val="Heading3"/>
        <w:spacing w:before="200" w:beforeAutospacing="off" w:after="0" w:afterAutospacing="off" w:line="276" w:lineRule="auto"/>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pPr>
      <w:r w:rsidRPr="09D36244" w:rsidR="407ED11F">
        <w:rPr>
          <w:rFonts w:ascii="Calibri" w:hAnsi="Calibri" w:eastAsia="Calibri" w:cs="Calibri" w:asciiTheme="majorAscii" w:hAnsiTheme="majorAscii" w:eastAsiaTheme="majorAscii" w:cstheme="majorAscii"/>
          <w:b w:val="0"/>
          <w:bCs w:val="0"/>
          <w:noProof w:val="0"/>
          <w:color w:val="4F81BD" w:themeColor="accent1" w:themeTint="FF" w:themeShade="FF"/>
          <w:sz w:val="22"/>
          <w:szCs w:val="22"/>
          <w:lang w:val="en-US"/>
        </w:rPr>
        <w:t>Resultat</w:t>
      </w:r>
    </w:p>
    <w:p w:rsidR="59670BD9" w:rsidP="09D36244" w:rsidRDefault="59670BD9" w14:paraId="786C4D66" w14:textId="62CA9B3F">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VPN-klienten fik en separat IP-adresse fra VPN-netværket. Routing blev testet med:</w:t>
      </w:r>
    </w:p>
    <w:p w:rsidR="59670BD9" w:rsidP="09D36244" w:rsidRDefault="59670BD9" w14:paraId="12AE0032" w14:textId="355215B1">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tracert -d 192.168.10.10</w:t>
      </w:r>
    </w:p>
    <w:p w:rsidR="59670BD9" w:rsidP="09D36244" w:rsidRDefault="59670BD9" w14:paraId="047174E3" w14:textId="34B1D8F4">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og forbindelsen blev bekræftet med:</w:t>
      </w:r>
    </w:p>
    <w:p w:rsidR="59670BD9" w:rsidP="09D36244" w:rsidRDefault="59670BD9" w14:paraId="422E668E" w14:textId="03ADC315">
      <w:pPr>
        <w:spacing w:before="0" w:beforeAutospacing="off" w:after="200" w:afterAutospacing="off" w:line="276" w:lineRule="auto"/>
        <w:rPr>
          <w:rFonts w:ascii="Calibri" w:hAnsi="Calibri" w:eastAsia="Calibri" w:cs="Calibri" w:asciiTheme="majorAscii" w:hAnsiTheme="majorAscii" w:eastAsiaTheme="majorAscii" w:cstheme="majorAscii"/>
          <w:b w:val="0"/>
          <w:bCs w:val="0"/>
          <w:noProof w:val="0"/>
          <w:sz w:val="22"/>
          <w:szCs w:val="22"/>
          <w:lang w:val="en-US"/>
        </w:rPr>
      </w:pPr>
      <w:r w:rsidRPr="09D36244" w:rsidR="407ED11F">
        <w:rPr>
          <w:rFonts w:ascii="Calibri" w:hAnsi="Calibri" w:eastAsia="Calibri" w:cs="Calibri" w:asciiTheme="majorAscii" w:hAnsiTheme="majorAscii" w:eastAsiaTheme="majorAscii" w:cstheme="majorAscii"/>
          <w:b w:val="0"/>
          <w:bCs w:val="0"/>
          <w:noProof w:val="0"/>
          <w:sz w:val="22"/>
          <w:szCs w:val="22"/>
          <w:lang w:val="en-US"/>
        </w:rPr>
        <w:t>ping 192.168.10.10</w:t>
      </w:r>
    </w:p>
    <w:p w:rsidR="59670BD9" w:rsidP="09D36244" w:rsidRDefault="59670BD9" w14:paraId="004FD897" w14:textId="1970BCD9">
      <w:pPr>
        <w:spacing w:before="0" w:beforeAutospacing="off" w:after="200" w:afterAutospacing="off" w:line="276" w:lineRule="auto"/>
      </w:pPr>
      <w:r w:rsidRPr="09D36244" w:rsidR="407ED11F">
        <w:rPr>
          <w:rFonts w:ascii="Calibri" w:hAnsi="Calibri" w:eastAsia="Calibri" w:cs="Calibri" w:asciiTheme="majorAscii" w:hAnsiTheme="majorAscii" w:eastAsiaTheme="majorAscii" w:cstheme="majorAscii"/>
          <w:b w:val="0"/>
          <w:bCs w:val="0"/>
          <w:noProof w:val="0"/>
          <w:sz w:val="22"/>
          <w:szCs w:val="22"/>
          <w:lang w:val="en-US"/>
        </w:rPr>
        <w:t xml:space="preserve">Resultatet var 0 % packet loss, og klienten kunne efterfølgende få adgang til serverens </w:t>
      </w:r>
      <w:r w:rsidRPr="09D36244" w:rsidR="407ED11F">
        <w:rPr>
          <w:rFonts w:ascii="Arial" w:hAnsi="Arial" w:eastAsia="Arial" w:cs="Arial"/>
          <w:noProof w:val="0"/>
          <w:sz w:val="22"/>
          <w:szCs w:val="22"/>
          <w:lang w:val="en-US"/>
        </w:rPr>
        <w:t>SMB-shares.</w:t>
      </w:r>
    </w:p>
    <w:p w:rsidR="59670BD9" w:rsidP="59670BD9" w:rsidRDefault="59670BD9" w14:paraId="1AA232B1" w14:textId="6D2F3208">
      <w:pPr>
        <w:pStyle w:val="Normal"/>
      </w:pPr>
    </w:p>
    <w:p w:rsidR="59670BD9" w:rsidP="59670BD9" w:rsidRDefault="59670BD9" w14:paraId="59A51A28" w14:textId="3E0DDC79">
      <w:pPr>
        <w:pStyle w:val="Normal"/>
      </w:pPr>
    </w:p>
    <w:p w:rsidR="59670BD9" w:rsidP="59670BD9" w:rsidRDefault="59670BD9" w14:paraId="4845CD68" w14:textId="2C12936E">
      <w:pPr>
        <w:pStyle w:val="Normal"/>
      </w:pPr>
    </w:p>
    <w:p w:rsidR="59670BD9" w:rsidP="59670BD9" w:rsidRDefault="59670BD9" w14:paraId="5E4F9A06" w14:textId="418B7630">
      <w:pPr>
        <w:pStyle w:val="Heading1"/>
        <w:rPr>
          <w:b w:val="0"/>
          <w:bCs w:val="0"/>
          <w:u w:val="none"/>
        </w:rPr>
      </w:pPr>
    </w:p>
    <w:p xmlns:wp14="http://schemas.microsoft.com/office/word/2010/wordml" w14:paraId="49AE73CB" wp14:textId="77777777">
      <w:pPr>
        <w:pStyle w:val="Heading1"/>
        <w:rPr>
          <w:b w:val="0"/>
          <w:bCs w:val="0"/>
          <w:u w:val="none"/>
        </w:rPr>
      </w:pPr>
      <w:r w:rsidR="7B287AD5">
        <w:rPr>
          <w:b w:val="0"/>
          <w:bCs w:val="0"/>
          <w:u w:val="none"/>
        </w:rPr>
        <w:t>7. Processen</w:t>
      </w:r>
    </w:p>
    <w:p xmlns:wp14="http://schemas.microsoft.com/office/word/2010/wordml" w14:paraId="287A4B80" wp14:textId="77777777">
      <w:pPr>
        <w:rPr>
          <w:b w:val="0"/>
          <w:bCs w:val="0"/>
          <w:u w:val="none"/>
        </w:rPr>
      </w:pPr>
      <w:r w:rsidR="28E7422F">
        <w:rPr>
          <w:b w:val="0"/>
          <w:bCs w:val="0"/>
          <w:u w:val="none"/>
        </w:rPr>
        <w:t>Skriv indhold her...</w:t>
      </w:r>
      <w:r>
        <w:br/>
      </w:r>
    </w:p>
    <w:p xmlns:wp14="http://schemas.microsoft.com/office/word/2010/wordml" w14:paraId="0E27B00A" wp14:textId="77777777">
      <w:pPr>
        <w:rPr>
          <w:b w:val="0"/>
          <w:bCs w:val="0"/>
          <w:u w:val="none"/>
        </w:rPr>
      </w:pPr>
      <w:r>
        <w:rPr>
          <w:b w:val="0"/>
          <w:bCs w:val="0"/>
          <w:u w:val="none"/>
        </w:rPr>
        <w:br w:type="page"/>
      </w:r>
    </w:p>
    <w:p xmlns:wp14="http://schemas.microsoft.com/office/word/2010/wordml" w14:paraId="328AE11B" wp14:textId="77777777">
      <w:pPr>
        <w:pStyle w:val="Heading1"/>
        <w:rPr>
          <w:b w:val="0"/>
          <w:bCs w:val="0"/>
          <w:u w:val="none"/>
        </w:rPr>
      </w:pPr>
      <w:r w:rsidR="7B287AD5">
        <w:rPr>
          <w:b w:val="0"/>
          <w:bCs w:val="0"/>
          <w:u w:val="none"/>
        </w:rPr>
        <w:t>8. Teknisk evaluering</w:t>
      </w:r>
    </w:p>
    <w:p xmlns:wp14="http://schemas.microsoft.com/office/word/2010/wordml" w14:paraId="70A775CD" wp14:textId="77777777">
      <w:pPr>
        <w:rPr>
          <w:b w:val="0"/>
          <w:bCs w:val="0"/>
          <w:u w:val="none"/>
        </w:rPr>
      </w:pPr>
      <w:r w:rsidR="28E7422F">
        <w:rPr>
          <w:b w:val="0"/>
          <w:bCs w:val="0"/>
          <w:u w:val="none"/>
        </w:rPr>
        <w:t>Skriv indhold her...</w:t>
      </w:r>
      <w:r>
        <w:br/>
      </w:r>
    </w:p>
    <w:p xmlns:wp14="http://schemas.microsoft.com/office/word/2010/wordml" w14:paraId="60061E4C" wp14:textId="77777777">
      <w:pPr>
        <w:rPr>
          <w:b w:val="0"/>
          <w:bCs w:val="0"/>
          <w:u w:val="none"/>
        </w:rPr>
      </w:pPr>
      <w:r>
        <w:rPr>
          <w:b w:val="0"/>
          <w:bCs w:val="0"/>
          <w:u w:val="none"/>
        </w:rPr>
        <w:br w:type="page"/>
      </w:r>
    </w:p>
    <w:p xmlns:wp14="http://schemas.microsoft.com/office/word/2010/wordml" w14:paraId="2C11B90A" wp14:textId="77777777">
      <w:pPr>
        <w:pStyle w:val="Heading1"/>
        <w:rPr>
          <w:b w:val="0"/>
          <w:bCs w:val="0"/>
          <w:u w:val="none"/>
        </w:rPr>
      </w:pPr>
      <w:r w:rsidR="7B287AD5">
        <w:rPr>
          <w:b w:val="0"/>
          <w:bCs w:val="0"/>
          <w:u w:val="none"/>
        </w:rPr>
        <w:t>9. Refleksion</w:t>
      </w:r>
    </w:p>
    <w:p xmlns:wp14="http://schemas.microsoft.com/office/word/2010/wordml" w14:paraId="50D22D6A" wp14:textId="77777777">
      <w:pPr>
        <w:rPr>
          <w:b w:val="0"/>
          <w:bCs w:val="0"/>
          <w:u w:val="none"/>
        </w:rPr>
      </w:pPr>
      <w:r w:rsidR="28E7422F">
        <w:rPr>
          <w:b w:val="0"/>
          <w:bCs w:val="0"/>
          <w:u w:val="none"/>
        </w:rPr>
        <w:t>Skriv indhold her...</w:t>
      </w:r>
      <w:r>
        <w:br/>
      </w:r>
    </w:p>
    <w:p xmlns:wp14="http://schemas.microsoft.com/office/word/2010/wordml" w14:paraId="44EAFD9C" wp14:textId="77777777">
      <w:pPr>
        <w:rPr>
          <w:b w:val="0"/>
          <w:bCs w:val="0"/>
          <w:u w:val="none"/>
        </w:rPr>
      </w:pPr>
      <w:r>
        <w:rPr>
          <w:b w:val="0"/>
          <w:bCs w:val="0"/>
          <w:u w:val="none"/>
        </w:rPr>
        <w:br w:type="page"/>
      </w:r>
    </w:p>
    <w:p xmlns:wp14="http://schemas.microsoft.com/office/word/2010/wordml" w14:paraId="55F1143E" wp14:textId="77777777">
      <w:pPr>
        <w:pStyle w:val="Heading1"/>
        <w:rPr>
          <w:b w:val="0"/>
          <w:bCs w:val="0"/>
          <w:u w:val="none"/>
        </w:rPr>
      </w:pPr>
      <w:r w:rsidR="7B287AD5">
        <w:rPr>
          <w:b w:val="0"/>
          <w:bCs w:val="0"/>
          <w:u w:val="none"/>
        </w:rPr>
        <w:t>10. Konklusion</w:t>
      </w:r>
    </w:p>
    <w:p xmlns:wp14="http://schemas.microsoft.com/office/word/2010/wordml" w14:paraId="2F1A8A3A" wp14:textId="77777777">
      <w:pPr>
        <w:rPr>
          <w:b w:val="0"/>
          <w:bCs w:val="0"/>
          <w:u w:val="none"/>
        </w:rPr>
      </w:pPr>
      <w:r w:rsidR="28E7422F">
        <w:rPr>
          <w:b w:val="0"/>
          <w:bCs w:val="0"/>
          <w:u w:val="none"/>
        </w:rPr>
        <w:t>Skriv indhold her...</w:t>
      </w:r>
      <w:r>
        <w:br/>
      </w:r>
    </w:p>
    <w:p xmlns:wp14="http://schemas.microsoft.com/office/word/2010/wordml" w14:paraId="4B94D5A5" wp14:textId="77777777">
      <w:pPr>
        <w:rPr>
          <w:b w:val="0"/>
          <w:bCs w:val="0"/>
          <w:u w:val="none"/>
        </w:rPr>
      </w:pPr>
      <w:r>
        <w:rPr>
          <w:b w:val="0"/>
          <w:bCs w:val="0"/>
          <w:u w:val="none"/>
        </w:rPr>
        <w:br w:type="page"/>
      </w:r>
    </w:p>
    <w:p xmlns:wp14="http://schemas.microsoft.com/office/word/2010/wordml" w14:paraId="2C6FA262" wp14:textId="77777777">
      <w:pPr>
        <w:pStyle w:val="Heading1"/>
        <w:rPr>
          <w:b w:val="0"/>
          <w:bCs w:val="0"/>
          <w:u w:val="none"/>
        </w:rPr>
      </w:pPr>
      <w:r w:rsidR="7B287AD5">
        <w:rPr>
          <w:b w:val="0"/>
          <w:bCs w:val="0"/>
          <w:u w:val="none"/>
        </w:rPr>
        <w:t>11. Kilder</w:t>
      </w:r>
    </w:p>
    <w:p xmlns:wp14="http://schemas.microsoft.com/office/word/2010/wordml" w14:paraId="1B6829DC" wp14:textId="77777777">
      <w:pPr>
        <w:rPr>
          <w:b w:val="0"/>
          <w:bCs w:val="0"/>
          <w:u w:val="none"/>
        </w:rPr>
      </w:pPr>
      <w:r w:rsidR="28E7422F">
        <w:rPr>
          <w:b w:val="0"/>
          <w:bCs w:val="0"/>
          <w:u w:val="none"/>
        </w:rPr>
        <w:t>Skriv indhold her...</w:t>
      </w:r>
      <w:r>
        <w:br/>
      </w:r>
    </w:p>
    <w:p xmlns:wp14="http://schemas.microsoft.com/office/word/2010/wordml" w14:paraId="3DEEC669" wp14:textId="77777777">
      <w:pPr>
        <w:rPr>
          <w:b w:val="0"/>
          <w:bCs w:val="0"/>
          <w:u w:val="none"/>
        </w:rPr>
      </w:pPr>
      <w:r>
        <w:rPr>
          <w:b w:val="0"/>
          <w:bCs w:val="0"/>
          <w:u w:val="none"/>
        </w:rPr>
        <w:br w:type="page"/>
      </w:r>
    </w:p>
    <w:p xmlns:wp14="http://schemas.microsoft.com/office/word/2010/wordml" w14:paraId="77C7762A" wp14:textId="77777777">
      <w:pPr>
        <w:pStyle w:val="Heading1"/>
        <w:rPr>
          <w:b w:val="0"/>
          <w:bCs w:val="0"/>
          <w:u w:val="none"/>
        </w:rPr>
      </w:pPr>
      <w:r w:rsidR="7B287AD5">
        <w:rPr>
          <w:b w:val="0"/>
          <w:bCs w:val="0"/>
          <w:u w:val="none"/>
        </w:rPr>
        <w:t>12. Bilag</w:t>
      </w:r>
    </w:p>
    <w:p xmlns:wp14="http://schemas.microsoft.com/office/word/2010/wordml" w14:paraId="47EF4456" wp14:textId="77777777">
      <w:pPr>
        <w:rPr>
          <w:b w:val="0"/>
          <w:bCs w:val="0"/>
          <w:u w:val="none"/>
        </w:rPr>
      </w:pPr>
      <w:r w:rsidR="28E7422F">
        <w:rPr>
          <w:b w:val="0"/>
          <w:bCs w:val="0"/>
          <w:u w:val="none"/>
        </w:rPr>
        <w:t>Skriv indhold her...</w:t>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1">
    <w:nsid w:val="1df78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7d24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976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46D7B"/>
    <w:rsid w:val="00AA1D8D"/>
    <w:rsid w:val="00B47730"/>
    <w:rsid w:val="00CB0664"/>
    <w:rsid w:val="00E6CF62"/>
    <w:rsid w:val="00FC693F"/>
    <w:rsid w:val="015CAEF0"/>
    <w:rsid w:val="02A4BBC6"/>
    <w:rsid w:val="02FA576C"/>
    <w:rsid w:val="045EFA88"/>
    <w:rsid w:val="04BDBC7A"/>
    <w:rsid w:val="06CB44D7"/>
    <w:rsid w:val="06CB44D7"/>
    <w:rsid w:val="07132907"/>
    <w:rsid w:val="07418EE0"/>
    <w:rsid w:val="07435203"/>
    <w:rsid w:val="075219B3"/>
    <w:rsid w:val="09D36244"/>
    <w:rsid w:val="0D414FAB"/>
    <w:rsid w:val="0F2AFCD2"/>
    <w:rsid w:val="10812AC2"/>
    <w:rsid w:val="11D518E5"/>
    <w:rsid w:val="1529A1B0"/>
    <w:rsid w:val="15E32EB8"/>
    <w:rsid w:val="1698EABC"/>
    <w:rsid w:val="16B376F1"/>
    <w:rsid w:val="16CE4B9D"/>
    <w:rsid w:val="17987658"/>
    <w:rsid w:val="18080E77"/>
    <w:rsid w:val="18C85B06"/>
    <w:rsid w:val="18C85B06"/>
    <w:rsid w:val="1A341AE5"/>
    <w:rsid w:val="1B4CA60D"/>
    <w:rsid w:val="1B4CA60D"/>
    <w:rsid w:val="1B8947C3"/>
    <w:rsid w:val="1C7EE950"/>
    <w:rsid w:val="1F13BF7E"/>
    <w:rsid w:val="2435E60C"/>
    <w:rsid w:val="268D4B7C"/>
    <w:rsid w:val="26D58980"/>
    <w:rsid w:val="27C2CACC"/>
    <w:rsid w:val="28E7422F"/>
    <w:rsid w:val="29B5E6CE"/>
    <w:rsid w:val="2B0B9E0B"/>
    <w:rsid w:val="2BA1C222"/>
    <w:rsid w:val="2DF28DF4"/>
    <w:rsid w:val="2F997482"/>
    <w:rsid w:val="2FB79517"/>
    <w:rsid w:val="2FB79517"/>
    <w:rsid w:val="3265BB98"/>
    <w:rsid w:val="34290EDE"/>
    <w:rsid w:val="3CB61792"/>
    <w:rsid w:val="3F24092E"/>
    <w:rsid w:val="407ED11F"/>
    <w:rsid w:val="4327AABF"/>
    <w:rsid w:val="433B78BD"/>
    <w:rsid w:val="46819C7A"/>
    <w:rsid w:val="483523B1"/>
    <w:rsid w:val="4A9D1BB6"/>
    <w:rsid w:val="4E0EC30D"/>
    <w:rsid w:val="4E5B0996"/>
    <w:rsid w:val="4F169D55"/>
    <w:rsid w:val="4F3689AB"/>
    <w:rsid w:val="4F3689AB"/>
    <w:rsid w:val="4F690189"/>
    <w:rsid w:val="4F7939DF"/>
    <w:rsid w:val="531D19D2"/>
    <w:rsid w:val="540495D1"/>
    <w:rsid w:val="54270CAD"/>
    <w:rsid w:val="54405504"/>
    <w:rsid w:val="59670BD9"/>
    <w:rsid w:val="59924CDA"/>
    <w:rsid w:val="5A5EFF37"/>
    <w:rsid w:val="5C7AF6DE"/>
    <w:rsid w:val="5C869080"/>
    <w:rsid w:val="5DF5EE6E"/>
    <w:rsid w:val="5EA877FD"/>
    <w:rsid w:val="5FC9E05D"/>
    <w:rsid w:val="604FDF2E"/>
    <w:rsid w:val="60CF10D3"/>
    <w:rsid w:val="60DAE593"/>
    <w:rsid w:val="60DAE593"/>
    <w:rsid w:val="62C1E65B"/>
    <w:rsid w:val="6455B6C2"/>
    <w:rsid w:val="661FA09F"/>
    <w:rsid w:val="68BD1726"/>
    <w:rsid w:val="6DDF755F"/>
    <w:rsid w:val="7272025C"/>
    <w:rsid w:val="728E6DBC"/>
    <w:rsid w:val="72BCDA86"/>
    <w:rsid w:val="74255E5F"/>
    <w:rsid w:val="755F8A33"/>
    <w:rsid w:val="76641F70"/>
    <w:rsid w:val="77711A37"/>
    <w:rsid w:val="77FC85C1"/>
    <w:rsid w:val="7AD42990"/>
    <w:rsid w:val="7B287AD5"/>
    <w:rsid w:val="7B96052F"/>
    <w:rsid w:val="7E7093D5"/>
    <w:rsid w:val="7FCAC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196773D-C9B4-41CB-B5D6-1E5CB52034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Heading2"/>
    <w:next w:val="Normal"/>
    <w:link w:val="Heading1Char"/>
    <w:qFormat/>
    <w:rsid w:val="59670BD9"/>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true">
    <w:uiPriority w:val="9"/>
    <w:name w:val="Heading 1 Char"/>
    <w:basedOn w:val="Heading2"/>
    <w:link w:val="Heading1"/>
    <w:rsid w:val="59670BD9"/>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uiPriority w:val="39"/>
    <w:name w:val="TOC Heading"/>
    <w:basedOn w:val="Heading1"/>
    <w:next w:val="Normal"/>
    <w:semiHidden/>
    <w:unhideWhenUsed/>
    <w:qFormat/>
    <w:rsid w:val="59670BD9"/>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E7093D5"/>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file:///\\SRV01\Shares\faelles" TargetMode="External" Id="R145fd9abcba84cf9" /><Relationship Type="http://schemas.openxmlformats.org/officeDocument/2006/relationships/hyperlink" Target="file:///\\SRV01\wallpaper\d1.jpg" TargetMode="External" Id="R459b18bf99214cd8" /><Relationship Type="http://schemas.openxmlformats.org/officeDocument/2006/relationships/hyperlink" Target="file:///\\SRV01\Shares" TargetMode="External" Id="R33b4df5d0e5748db" /><Relationship Type="http://schemas.openxmlformats.org/officeDocument/2006/relationships/hyperlink" Target="file:///\\SRV01\Shares\users\ao" TargetMode="External" Id="R92aa2b8a235748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Somayeh Shamsi (AT25SOMAS)</lastModifiedBy>
  <revision>7</revision>
  <dcterms:created xsi:type="dcterms:W3CDTF">2013-12-23T23:15:00.0000000Z</dcterms:created>
  <dcterms:modified xsi:type="dcterms:W3CDTF">2026-08-12T11:59:16.1874277Z</dcterms:modified>
  <category/>
</coreProperties>
</file>