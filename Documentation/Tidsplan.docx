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A9D09C2" wp14:textId="77777777">
      <w:pPr>
        <w:pStyle w:val="Heading1"/>
      </w:pPr>
      <w:r>
        <w:t>Tidsplan</w:t>
      </w:r>
    </w:p>
    <w:p xmlns:wp14="http://schemas.microsoft.com/office/word/2010/wordml" w14:paraId="54934EDA" wp14:textId="77777777">
      <w:r>
        <w:t>Projekt: NovaTech Solutions</w:t>
      </w:r>
      <w:r>
        <w:br/>
      </w:r>
      <w:r>
        <w:t>Arbejdstid: 07:30-15:00</w:t>
      </w:r>
      <w:r>
        <w:br/>
      </w:r>
      <w:r>
        <w:t>Pause: 11:30-12:00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71AB44B4" w14:paraId="58A7EF48" wp14:textId="77777777">
        <w:tc>
          <w:tcPr>
            <w:tcW w:w="2160" w:type="dxa"/>
            <w:tcMar/>
          </w:tcPr>
          <w:p w14:paraId="17300A55" wp14:textId="77777777">
            <w:r>
              <w:t>Dag</w:t>
            </w:r>
          </w:p>
        </w:tc>
        <w:tc>
          <w:tcPr>
            <w:tcW w:w="2160" w:type="dxa"/>
            <w:tcMar/>
          </w:tcPr>
          <w:p w14:paraId="481588F3" wp14:textId="77777777">
            <w:r>
              <w:t>Varighed</w:t>
            </w:r>
          </w:p>
        </w:tc>
        <w:tc>
          <w:tcPr>
            <w:tcW w:w="2160" w:type="dxa"/>
            <w:tcMar/>
          </w:tcPr>
          <w:p w14:paraId="4F13EC3C" wp14:textId="77777777">
            <w:r>
              <w:t>Opgave</w:t>
            </w:r>
          </w:p>
        </w:tc>
        <w:tc>
          <w:tcPr>
            <w:tcW w:w="2160" w:type="dxa"/>
            <w:tcMar/>
          </w:tcPr>
          <w:p w14:paraId="53FD4DD9" wp14:textId="77777777">
            <w:r>
              <w:t>Faktisk tid</w:t>
            </w:r>
          </w:p>
        </w:tc>
      </w:tr>
      <w:tr xmlns:wp14="http://schemas.microsoft.com/office/word/2010/wordml" w:rsidTr="71AB44B4" w14:paraId="3C040912" wp14:textId="77777777">
        <w:tc>
          <w:tcPr>
            <w:tcW w:w="2160" w:type="dxa"/>
            <w:tcMar/>
          </w:tcPr>
          <w:p w14:paraId="26C5A1B9" wp14:textId="77777777">
            <w:r>
              <w:t>Dag 1</w:t>
            </w:r>
          </w:p>
        </w:tc>
        <w:tc>
          <w:tcPr>
            <w:tcW w:w="2160" w:type="dxa"/>
            <w:tcMar/>
          </w:tcPr>
          <w:p w14:paraId="325AD6DE" wp14:textId="77777777">
            <w:r>
              <w:t>2,5 timer</w:t>
            </w:r>
          </w:p>
        </w:tc>
        <w:tc>
          <w:tcPr>
            <w:tcW w:w="2160" w:type="dxa"/>
            <w:tcMar/>
          </w:tcPr>
          <w:p w14:paraId="0DA6AE27" wp14:textId="77777777">
            <w:r>
              <w:t>Installation af Windows Server 2025, partitionering (C: og D:)</w:t>
            </w:r>
          </w:p>
        </w:tc>
        <w:tc>
          <w:tcPr>
            <w:tcW w:w="2160" w:type="dxa"/>
            <w:tcMar/>
          </w:tcPr>
          <w:p w14:paraId="672A6659" wp14:textId="444B4C9E">
            <w:r w:rsidR="344078D8">
              <w:rPr/>
              <w:t>1,5 timer</w:t>
            </w:r>
          </w:p>
        </w:tc>
      </w:tr>
      <w:tr xmlns:wp14="http://schemas.microsoft.com/office/word/2010/wordml" w:rsidTr="71AB44B4" w14:paraId="5BD344E1" wp14:textId="77777777">
        <w:tc>
          <w:tcPr>
            <w:tcW w:w="2160" w:type="dxa"/>
            <w:tcMar/>
          </w:tcPr>
          <w:p w14:paraId="5B20532C" wp14:textId="77777777">
            <w:r>
              <w:t>Dag 1</w:t>
            </w:r>
          </w:p>
        </w:tc>
        <w:tc>
          <w:tcPr>
            <w:tcW w:w="2160" w:type="dxa"/>
            <w:tcMar/>
          </w:tcPr>
          <w:p w14:paraId="6ECB8A49" wp14:textId="77777777">
            <w:r>
              <w:t>1,5 timer</w:t>
            </w:r>
          </w:p>
        </w:tc>
        <w:tc>
          <w:tcPr>
            <w:tcW w:w="2160" w:type="dxa"/>
            <w:tcMar/>
          </w:tcPr>
          <w:p w14:paraId="495877BA" wp14:textId="77777777">
            <w:r>
              <w:t>Installation af Windows 11 på klient og installation af drivere</w:t>
            </w:r>
          </w:p>
        </w:tc>
        <w:tc>
          <w:tcPr>
            <w:tcW w:w="2160" w:type="dxa"/>
            <w:tcMar/>
          </w:tcPr>
          <w:p w14:paraId="0A37501D" wp14:textId="72F387E3">
            <w:r w:rsidR="2C90401F">
              <w:rPr/>
              <w:t>2 timer</w:t>
            </w:r>
          </w:p>
        </w:tc>
      </w:tr>
      <w:tr xmlns:wp14="http://schemas.microsoft.com/office/word/2010/wordml" w:rsidTr="71AB44B4" w14:paraId="20038B37" wp14:textId="77777777">
        <w:tc>
          <w:tcPr>
            <w:tcW w:w="2160" w:type="dxa"/>
            <w:tcMar/>
          </w:tcPr>
          <w:p w14:paraId="26B56B8A" wp14:textId="77777777">
            <w:r>
              <w:t>Dag 1</w:t>
            </w:r>
          </w:p>
        </w:tc>
        <w:tc>
          <w:tcPr>
            <w:tcW w:w="2160" w:type="dxa"/>
            <w:tcMar/>
          </w:tcPr>
          <w:p w14:paraId="56066D38" wp14:textId="77777777">
            <w:r>
              <w:t>3 timer</w:t>
            </w:r>
          </w:p>
        </w:tc>
        <w:tc>
          <w:tcPr>
            <w:tcW w:w="2160" w:type="dxa"/>
            <w:tcMar/>
          </w:tcPr>
          <w:p w14:paraId="36ADD10E" wp14:textId="77777777">
            <w:r>
              <w:t>Opdatering af begge systemer, installation af nødvendige programmer og kontrol af installationerne</w:t>
            </w:r>
          </w:p>
        </w:tc>
        <w:tc>
          <w:tcPr>
            <w:tcW w:w="2160" w:type="dxa"/>
            <w:tcMar/>
          </w:tcPr>
          <w:p w14:paraId="5DAB6C7B" wp14:textId="6E6E19D4">
            <w:r w:rsidR="3E73F59B">
              <w:rPr/>
              <w:t>6 timer</w:t>
            </w:r>
          </w:p>
        </w:tc>
      </w:tr>
      <w:tr xmlns:wp14="http://schemas.microsoft.com/office/word/2010/wordml" w:rsidTr="71AB44B4" w14:paraId="3238AE0B" wp14:textId="77777777">
        <w:tc>
          <w:tcPr>
            <w:tcW w:w="2160" w:type="dxa"/>
            <w:tcMar/>
          </w:tcPr>
          <w:p w14:paraId="56DD4760" wp14:textId="77777777">
            <w:r>
              <w:t>Dag 2</w:t>
            </w:r>
          </w:p>
        </w:tc>
        <w:tc>
          <w:tcPr>
            <w:tcW w:w="2160" w:type="dxa"/>
            <w:tcMar/>
          </w:tcPr>
          <w:p w14:paraId="21E30590" wp14:textId="77777777">
            <w:r>
              <w:t>2 timer</w:t>
            </w:r>
          </w:p>
        </w:tc>
        <w:tc>
          <w:tcPr>
            <w:tcW w:w="2160" w:type="dxa"/>
            <w:tcMar/>
          </w:tcPr>
          <w:p w14:paraId="0C2E6D5A" wp14:textId="77777777">
            <w:r>
              <w:t>Konfiguration af Server (statisk IP, computernavn og grundlæggende indstillinger)</w:t>
            </w:r>
          </w:p>
        </w:tc>
        <w:tc>
          <w:tcPr>
            <w:tcW w:w="2160" w:type="dxa"/>
            <w:tcMar/>
          </w:tcPr>
          <w:p w14:paraId="02EB378F" wp14:textId="59DAA072">
            <w:r w:rsidR="0187104A">
              <w:rPr/>
              <w:t>2 timer</w:t>
            </w:r>
          </w:p>
        </w:tc>
      </w:tr>
      <w:tr xmlns:wp14="http://schemas.microsoft.com/office/word/2010/wordml" w:rsidTr="71AB44B4" w14:paraId="34368665" wp14:textId="77777777">
        <w:tc>
          <w:tcPr>
            <w:tcW w:w="2160" w:type="dxa"/>
            <w:tcMar/>
          </w:tcPr>
          <w:p w14:paraId="7E00C9AF" wp14:textId="77777777">
            <w:r>
              <w:t>Dag 2</w:t>
            </w:r>
          </w:p>
        </w:tc>
        <w:tc>
          <w:tcPr>
            <w:tcW w:w="2160" w:type="dxa"/>
            <w:tcMar/>
          </w:tcPr>
          <w:p w14:paraId="3DD598A0" wp14:textId="77777777">
            <w:r>
              <w:t>2 timer</w:t>
            </w:r>
          </w:p>
        </w:tc>
        <w:tc>
          <w:tcPr>
            <w:tcW w:w="2160" w:type="dxa"/>
            <w:tcMar/>
          </w:tcPr>
          <w:p w14:paraId="5CD52E54" wp14:textId="77777777">
            <w:r>
              <w:t>Installation af Active Directory Domain Services og DNS</w:t>
            </w:r>
          </w:p>
        </w:tc>
        <w:tc>
          <w:tcPr>
            <w:tcW w:w="2160" w:type="dxa"/>
            <w:tcMar/>
          </w:tcPr>
          <w:p w14:paraId="6A05A809" wp14:textId="48419539">
            <w:r w:rsidR="3C28F672">
              <w:rPr/>
              <w:t>1 time</w:t>
            </w:r>
          </w:p>
        </w:tc>
      </w:tr>
      <w:tr xmlns:wp14="http://schemas.microsoft.com/office/word/2010/wordml" w:rsidTr="71AB44B4" w14:paraId="2E78C931" wp14:textId="77777777">
        <w:tc>
          <w:tcPr>
            <w:tcW w:w="2160" w:type="dxa"/>
            <w:tcMar/>
          </w:tcPr>
          <w:p w14:paraId="2EAAA622" wp14:textId="77777777">
            <w:r>
              <w:t>Dag 2</w:t>
            </w:r>
          </w:p>
        </w:tc>
        <w:tc>
          <w:tcPr>
            <w:tcW w:w="2160" w:type="dxa"/>
            <w:tcMar/>
          </w:tcPr>
          <w:p w14:paraId="4DC0073B" wp14:textId="39816E3F">
            <w:r w:rsidR="423EFFDB">
              <w:rPr/>
              <w:t>2</w:t>
            </w:r>
            <w:r w:rsidR="7E9B1106">
              <w:rPr/>
              <w:t xml:space="preserve"> timer</w:t>
            </w:r>
          </w:p>
        </w:tc>
        <w:tc>
          <w:tcPr>
            <w:tcW w:w="2160" w:type="dxa"/>
            <w:tcMar/>
          </w:tcPr>
          <w:p w14:paraId="6304492A" wp14:textId="77777777">
            <w:r>
              <w:t>Oprettelse af domæne og test af domæneserver</w:t>
            </w:r>
          </w:p>
        </w:tc>
        <w:tc>
          <w:tcPr>
            <w:tcW w:w="2160" w:type="dxa"/>
            <w:tcMar/>
          </w:tcPr>
          <w:p w14:paraId="5A39BBE3" wp14:textId="0780FC78">
            <w:r w:rsidR="46BA6B3A">
              <w:rPr/>
              <w:t>2 timer</w:t>
            </w:r>
          </w:p>
        </w:tc>
      </w:tr>
      <w:tr w:rsidR="7E9B1106" w:rsidTr="71AB44B4" w14:paraId="39FFB1FD">
        <w:trPr>
          <w:trHeight w:val="300"/>
        </w:trPr>
        <w:tc>
          <w:tcPr>
            <w:tcW w:w="2160" w:type="dxa"/>
            <w:tcMar/>
          </w:tcPr>
          <w:p w:rsidR="23B00677" w:rsidP="7E9B1106" w:rsidRDefault="23B00677" w14:paraId="224CD7FA" w14:textId="56306358">
            <w:pPr>
              <w:pStyle w:val="Normal"/>
            </w:pPr>
            <w:r w:rsidR="23B00677">
              <w:rPr/>
              <w:t>Dag 2</w:t>
            </w:r>
          </w:p>
        </w:tc>
        <w:tc>
          <w:tcPr>
            <w:tcW w:w="2160" w:type="dxa"/>
            <w:tcMar/>
          </w:tcPr>
          <w:p w:rsidR="67CA2F4B" w:rsidP="7E9B1106" w:rsidRDefault="67CA2F4B" w14:paraId="659735DB" w14:textId="7153F14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7CA2F4B">
              <w:rPr/>
              <w:t>2</w:t>
            </w:r>
            <w:r w:rsidR="23B00677">
              <w:rPr/>
              <w:t xml:space="preserve"> </w:t>
            </w:r>
            <w:r w:rsidR="23B00677">
              <w:rPr/>
              <w:t>timer</w:t>
            </w:r>
          </w:p>
        </w:tc>
        <w:tc>
          <w:tcPr>
            <w:tcW w:w="2160" w:type="dxa"/>
            <w:tcMar/>
          </w:tcPr>
          <w:p w:rsidR="23B00677" w:rsidP="7E9B1106" w:rsidRDefault="23B00677" w14:paraId="68F74DE5" w14:textId="3C1E1E0A">
            <w:pPr>
              <w:pStyle w:val="Normal"/>
            </w:pPr>
            <w:r w:rsidR="23B00677">
              <w:rPr/>
              <w:t xml:space="preserve">Router </w:t>
            </w:r>
            <w:r w:rsidR="23B00677">
              <w:rPr/>
              <w:t>og</w:t>
            </w:r>
            <w:r w:rsidR="23B00677">
              <w:rPr/>
              <w:t xml:space="preserve"> switch konfiguration</w:t>
            </w:r>
          </w:p>
        </w:tc>
        <w:tc>
          <w:tcPr>
            <w:tcW w:w="2160" w:type="dxa"/>
            <w:tcMar/>
          </w:tcPr>
          <w:p w:rsidR="1651F801" w:rsidP="7E9B1106" w:rsidRDefault="1651F801" w14:paraId="5AEDE5E5" w14:textId="61451B89">
            <w:pPr>
              <w:pStyle w:val="Normal"/>
            </w:pPr>
            <w:r w:rsidR="1651F801">
              <w:rPr/>
              <w:t>3 timer</w:t>
            </w:r>
          </w:p>
        </w:tc>
      </w:tr>
      <w:tr xmlns:wp14="http://schemas.microsoft.com/office/word/2010/wordml" w:rsidTr="71AB44B4" w14:paraId="0C4E354C" wp14:textId="77777777">
        <w:tc>
          <w:tcPr>
            <w:tcW w:w="2160" w:type="dxa"/>
            <w:tcMar/>
          </w:tcPr>
          <w:p w14:paraId="27A46B3D" wp14:textId="77777777">
            <w:r>
              <w:t>Dag 3</w:t>
            </w:r>
          </w:p>
        </w:tc>
        <w:tc>
          <w:tcPr>
            <w:tcW w:w="2160" w:type="dxa"/>
            <w:tcMar/>
          </w:tcPr>
          <w:p w14:paraId="3C4C2FD0" wp14:textId="77777777">
            <w:r>
              <w:t>2 timer</w:t>
            </w:r>
          </w:p>
        </w:tc>
        <w:tc>
          <w:tcPr>
            <w:tcW w:w="2160" w:type="dxa"/>
            <w:tcMar/>
          </w:tcPr>
          <w:p w14:paraId="37CFA3E8" wp14:textId="77777777">
            <w:r>
              <w:t>Installation og konfiguration af DHCP</w:t>
            </w:r>
          </w:p>
        </w:tc>
        <w:tc>
          <w:tcPr>
            <w:tcW w:w="2160" w:type="dxa"/>
            <w:tcMar/>
          </w:tcPr>
          <w:p w14:paraId="41C8F396" wp14:textId="311A53AB">
            <w:r w:rsidR="0F7F0AA0">
              <w:rPr/>
              <w:t>1 time</w:t>
            </w:r>
          </w:p>
        </w:tc>
      </w:tr>
      <w:tr xmlns:wp14="http://schemas.microsoft.com/office/word/2010/wordml" w:rsidTr="71AB44B4" w14:paraId="1513E15A" wp14:textId="77777777">
        <w:tc>
          <w:tcPr>
            <w:tcW w:w="2160" w:type="dxa"/>
            <w:tcMar/>
          </w:tcPr>
          <w:p w14:paraId="5B476EC2" wp14:textId="77777777">
            <w:r>
              <w:t>Dag 3</w:t>
            </w:r>
          </w:p>
        </w:tc>
        <w:tc>
          <w:tcPr>
            <w:tcW w:w="2160" w:type="dxa"/>
            <w:tcMar/>
          </w:tcPr>
          <w:p w14:paraId="5CA1B705" wp14:textId="77777777">
            <w:r>
              <w:t>2 timer</w:t>
            </w:r>
          </w:p>
        </w:tc>
        <w:tc>
          <w:tcPr>
            <w:tcW w:w="2160" w:type="dxa"/>
            <w:tcMar/>
          </w:tcPr>
          <w:p w14:paraId="38648E98" wp14:textId="77777777">
            <w:r>
              <w:t>Tilslutning af klient til domænet</w:t>
            </w:r>
          </w:p>
        </w:tc>
        <w:tc>
          <w:tcPr>
            <w:tcW w:w="2160" w:type="dxa"/>
            <w:tcMar/>
          </w:tcPr>
          <w:p w14:paraId="72A3D3EC" wp14:textId="4E5E1DD4">
            <w:r w:rsidR="5EBB8786">
              <w:rPr/>
              <w:t>30 minuter</w:t>
            </w:r>
          </w:p>
        </w:tc>
      </w:tr>
      <w:tr xmlns:wp14="http://schemas.microsoft.com/office/word/2010/wordml" w:rsidTr="71AB44B4" w14:paraId="240695FD" wp14:textId="77777777">
        <w:tc>
          <w:tcPr>
            <w:tcW w:w="2160" w:type="dxa"/>
            <w:tcMar/>
          </w:tcPr>
          <w:p w14:paraId="40F41784" wp14:textId="77777777">
            <w:r>
              <w:t>Dag 3</w:t>
            </w:r>
          </w:p>
        </w:tc>
        <w:tc>
          <w:tcPr>
            <w:tcW w:w="2160" w:type="dxa"/>
            <w:tcMar/>
          </w:tcPr>
          <w:p w14:paraId="3A42F082" wp14:textId="77777777">
            <w:r>
              <w:t>3 timer</w:t>
            </w:r>
          </w:p>
        </w:tc>
        <w:tc>
          <w:tcPr>
            <w:tcW w:w="2160" w:type="dxa"/>
            <w:tcMar/>
          </w:tcPr>
          <w:p w14:paraId="14C87C99" wp14:textId="77777777">
            <w:r>
              <w:t>Test af netværk, DNS og DHCP</w:t>
            </w:r>
          </w:p>
        </w:tc>
        <w:tc>
          <w:tcPr>
            <w:tcW w:w="2160" w:type="dxa"/>
            <w:tcMar/>
          </w:tcPr>
          <w:p w14:paraId="0D0B940D" wp14:textId="58A30117">
            <w:r w:rsidR="63C55530">
              <w:rPr/>
              <w:t>1 time</w:t>
            </w:r>
          </w:p>
        </w:tc>
      </w:tr>
      <w:tr xmlns:wp14="http://schemas.microsoft.com/office/word/2010/wordml" w:rsidTr="71AB44B4" w14:paraId="3D975335" wp14:textId="77777777">
        <w:tc>
          <w:tcPr>
            <w:tcW w:w="2160" w:type="dxa"/>
            <w:tcMar/>
          </w:tcPr>
          <w:p w14:paraId="16A05053" wp14:textId="77777777">
            <w:r>
              <w:t>Dag 4</w:t>
            </w:r>
          </w:p>
        </w:tc>
        <w:tc>
          <w:tcPr>
            <w:tcW w:w="2160" w:type="dxa"/>
            <w:tcMar/>
          </w:tcPr>
          <w:p w14:paraId="0BF92DC5" wp14:textId="77777777">
            <w:r>
              <w:t>2 timer</w:t>
            </w:r>
          </w:p>
        </w:tc>
        <w:tc>
          <w:tcPr>
            <w:tcW w:w="2160" w:type="dxa"/>
            <w:tcMar/>
          </w:tcPr>
          <w:p w14:paraId="27D1C13D" wp14:textId="77777777">
            <w:r>
              <w:t>Oprettelse af OU'er, brugere og grupper</w:t>
            </w:r>
          </w:p>
        </w:tc>
        <w:tc>
          <w:tcPr>
            <w:tcW w:w="2160" w:type="dxa"/>
            <w:tcMar/>
          </w:tcPr>
          <w:p w14:paraId="0E27B00A" wp14:textId="0F62CCF1">
            <w:r w:rsidR="450E5800">
              <w:rPr/>
              <w:t>1,5 timer</w:t>
            </w:r>
          </w:p>
        </w:tc>
      </w:tr>
      <w:tr xmlns:wp14="http://schemas.microsoft.com/office/word/2010/wordml" w:rsidTr="71AB44B4" w14:paraId="4312F0EC" wp14:textId="77777777">
        <w:tc>
          <w:tcPr>
            <w:tcW w:w="2160" w:type="dxa"/>
            <w:tcMar/>
          </w:tcPr>
          <w:p w14:paraId="3AC3A5BD" wp14:textId="77777777">
            <w:r>
              <w:t>Dag 4</w:t>
            </w:r>
          </w:p>
        </w:tc>
        <w:tc>
          <w:tcPr>
            <w:tcW w:w="2160" w:type="dxa"/>
            <w:tcMar/>
          </w:tcPr>
          <w:p w14:paraId="73F7B6E2" wp14:textId="77777777">
            <w:r>
              <w:t>2 timer</w:t>
            </w:r>
          </w:p>
        </w:tc>
        <w:tc>
          <w:tcPr>
            <w:tcW w:w="2160" w:type="dxa"/>
            <w:tcMar/>
          </w:tcPr>
          <w:p w14:paraId="22D51330" wp14:textId="77777777">
            <w:r>
              <w:t>Oprettelse af fælles-, gruppe- og personlige mapper</w:t>
            </w:r>
          </w:p>
        </w:tc>
        <w:tc>
          <w:tcPr>
            <w:tcW w:w="2160" w:type="dxa"/>
            <w:tcMar/>
          </w:tcPr>
          <w:p w14:paraId="60061E4C" wp14:textId="431221B6">
            <w:r w:rsidR="157687AB">
              <w:rPr/>
              <w:t>30 minuter</w:t>
            </w:r>
          </w:p>
        </w:tc>
      </w:tr>
      <w:tr xmlns:wp14="http://schemas.microsoft.com/office/word/2010/wordml" w:rsidTr="71AB44B4" w14:paraId="3207EFD3" wp14:textId="77777777">
        <w:tc>
          <w:tcPr>
            <w:tcW w:w="2160" w:type="dxa"/>
            <w:tcMar/>
          </w:tcPr>
          <w:p w14:paraId="28EC66DF" wp14:textId="77777777">
            <w:r>
              <w:t>Dag 4</w:t>
            </w:r>
          </w:p>
        </w:tc>
        <w:tc>
          <w:tcPr>
            <w:tcW w:w="2160" w:type="dxa"/>
            <w:tcMar/>
          </w:tcPr>
          <w:p w14:paraId="355B6A84" wp14:textId="77777777">
            <w:r>
              <w:t>3 timer</w:t>
            </w:r>
          </w:p>
        </w:tc>
        <w:tc>
          <w:tcPr>
            <w:tcW w:w="2160" w:type="dxa"/>
            <w:tcMar/>
          </w:tcPr>
          <w:p w14:paraId="6D78C1CF" wp14:textId="77777777">
            <w:r>
              <w:t>Konfiguration af Share- og NTFS-rettigheder</w:t>
            </w:r>
          </w:p>
        </w:tc>
        <w:tc>
          <w:tcPr>
            <w:tcW w:w="2160" w:type="dxa"/>
            <w:tcMar/>
          </w:tcPr>
          <w:p w14:paraId="44EAFD9C" wp14:textId="027E0704">
            <w:r w:rsidR="324AA584">
              <w:rPr/>
              <w:t>3 timer</w:t>
            </w:r>
          </w:p>
        </w:tc>
      </w:tr>
      <w:tr xmlns:wp14="http://schemas.microsoft.com/office/word/2010/wordml" w:rsidTr="71AB44B4" w14:paraId="45C88667" wp14:textId="77777777">
        <w:tc>
          <w:tcPr>
            <w:tcW w:w="2160" w:type="dxa"/>
            <w:tcMar/>
          </w:tcPr>
          <w:p w14:paraId="2B9D29A0" wp14:textId="77777777">
            <w:r>
              <w:t>Dag 5</w:t>
            </w:r>
          </w:p>
        </w:tc>
        <w:tc>
          <w:tcPr>
            <w:tcW w:w="2160" w:type="dxa"/>
            <w:tcMar/>
          </w:tcPr>
          <w:p w14:paraId="29F4C4FB" wp14:textId="77777777">
            <w:r>
              <w:t>2 timer</w:t>
            </w:r>
          </w:p>
        </w:tc>
        <w:tc>
          <w:tcPr>
            <w:tcW w:w="2160" w:type="dxa"/>
            <w:tcMar/>
          </w:tcPr>
          <w:p w14:paraId="5CFC55A3" wp14:textId="77777777">
            <w:r>
              <w:t>Konfiguration af Group Policy (GPO)</w:t>
            </w:r>
          </w:p>
        </w:tc>
        <w:tc>
          <w:tcPr>
            <w:tcW w:w="2160" w:type="dxa"/>
            <w:tcMar/>
          </w:tcPr>
          <w:p w14:paraId="4B94D5A5" wp14:textId="1C4B345B">
            <w:r w:rsidR="03C3B8FB">
              <w:rPr/>
              <w:t>30 minuter</w:t>
            </w:r>
          </w:p>
        </w:tc>
      </w:tr>
      <w:tr xmlns:wp14="http://schemas.microsoft.com/office/word/2010/wordml" w:rsidTr="71AB44B4" w14:paraId="199D95A4" wp14:textId="77777777">
        <w:tc>
          <w:tcPr>
            <w:tcW w:w="2160" w:type="dxa"/>
            <w:tcMar/>
          </w:tcPr>
          <w:p w14:paraId="02900415" wp14:textId="77777777">
            <w:r>
              <w:t>Dag 5</w:t>
            </w:r>
          </w:p>
        </w:tc>
        <w:tc>
          <w:tcPr>
            <w:tcW w:w="2160" w:type="dxa"/>
            <w:tcMar/>
          </w:tcPr>
          <w:p w14:paraId="4E7F3B5E" wp14:textId="77777777">
            <w:r>
              <w:t>2 timer</w:t>
            </w:r>
          </w:p>
        </w:tc>
        <w:tc>
          <w:tcPr>
            <w:tcW w:w="2160" w:type="dxa"/>
            <w:tcMar/>
          </w:tcPr>
          <w:p w14:paraId="3399EC23" wp14:textId="77777777">
            <w:r>
              <w:t>Oprettelse af logon-script og netværksdrev</w:t>
            </w:r>
          </w:p>
        </w:tc>
        <w:tc>
          <w:tcPr>
            <w:tcW w:w="2160" w:type="dxa"/>
            <w:tcMar/>
          </w:tcPr>
          <w:p w14:paraId="3DEEC669" wp14:textId="20271097">
            <w:r w:rsidR="0A127D8E">
              <w:rPr/>
              <w:t>7 timer</w:t>
            </w:r>
          </w:p>
        </w:tc>
      </w:tr>
      <w:tr xmlns:wp14="http://schemas.microsoft.com/office/word/2010/wordml" w:rsidTr="71AB44B4" w14:paraId="41AB7D99" wp14:textId="77777777">
        <w:tc>
          <w:tcPr>
            <w:tcW w:w="2160" w:type="dxa"/>
            <w:tcMar/>
          </w:tcPr>
          <w:p w14:paraId="1074969B" wp14:textId="77777777">
            <w:r>
              <w:t>Dag 5</w:t>
            </w:r>
          </w:p>
        </w:tc>
        <w:tc>
          <w:tcPr>
            <w:tcW w:w="2160" w:type="dxa"/>
            <w:tcMar/>
          </w:tcPr>
          <w:p w14:paraId="2688DDAF" wp14:textId="77777777">
            <w:r>
              <w:t>3 timer</w:t>
            </w:r>
          </w:p>
        </w:tc>
        <w:tc>
          <w:tcPr>
            <w:tcW w:w="2160" w:type="dxa"/>
            <w:tcMar/>
          </w:tcPr>
          <w:p w14:paraId="47BDBABA" wp14:textId="77777777">
            <w:r>
              <w:t>Oprettelse af logoff-script og backup</w:t>
            </w:r>
          </w:p>
        </w:tc>
        <w:tc>
          <w:tcPr>
            <w:tcW w:w="2160" w:type="dxa"/>
            <w:tcMar/>
          </w:tcPr>
          <w:p w14:paraId="3656B9AB" wp14:textId="4F60F516">
            <w:r w:rsidR="645845E2">
              <w:rPr/>
              <w:t>6 timer</w:t>
            </w:r>
          </w:p>
        </w:tc>
      </w:tr>
      <w:tr xmlns:wp14="http://schemas.microsoft.com/office/word/2010/wordml" w:rsidTr="71AB44B4" w14:paraId="19863B7A" wp14:textId="77777777">
        <w:tc>
          <w:tcPr>
            <w:tcW w:w="2160" w:type="dxa"/>
            <w:tcMar/>
          </w:tcPr>
          <w:p w14:paraId="5C981B26" wp14:textId="77777777">
            <w:r>
              <w:t>Dag 6</w:t>
            </w:r>
          </w:p>
        </w:tc>
        <w:tc>
          <w:tcPr>
            <w:tcW w:w="2160" w:type="dxa"/>
            <w:tcMar/>
          </w:tcPr>
          <w:p w14:paraId="197994F0" wp14:textId="77777777">
            <w:r>
              <w:t>2 timer</w:t>
            </w:r>
          </w:p>
        </w:tc>
        <w:tc>
          <w:tcPr>
            <w:tcW w:w="2160" w:type="dxa"/>
            <w:tcMar/>
          </w:tcPr>
          <w:p w14:paraId="009E1074" wp14:textId="77777777">
            <w:r>
              <w:t>Installation af File Server</w:t>
            </w:r>
          </w:p>
        </w:tc>
        <w:tc>
          <w:tcPr>
            <w:tcW w:w="2160" w:type="dxa"/>
            <w:tcMar/>
          </w:tcPr>
          <w:p w14:paraId="45FB0818" wp14:textId="3959C8B0">
            <w:r w:rsidR="122EDBEA">
              <w:rPr/>
              <w:t>15 minuter</w:t>
            </w:r>
          </w:p>
        </w:tc>
      </w:tr>
      <w:tr xmlns:wp14="http://schemas.microsoft.com/office/word/2010/wordml" w:rsidTr="71AB44B4" w14:paraId="2105F2AF" wp14:textId="77777777">
        <w:tc>
          <w:tcPr>
            <w:tcW w:w="2160" w:type="dxa"/>
            <w:tcMar/>
          </w:tcPr>
          <w:p w14:paraId="0F2485B3" wp14:textId="77777777">
            <w:r>
              <w:t>Dag 6</w:t>
            </w:r>
          </w:p>
        </w:tc>
        <w:tc>
          <w:tcPr>
            <w:tcW w:w="2160" w:type="dxa"/>
            <w:tcMar/>
          </w:tcPr>
          <w:p w14:paraId="36F5756D" wp14:textId="77777777">
            <w:r>
              <w:t>2 timer</w:t>
            </w:r>
          </w:p>
        </w:tc>
        <w:tc>
          <w:tcPr>
            <w:tcW w:w="2160" w:type="dxa"/>
            <w:tcMar/>
          </w:tcPr>
          <w:p w14:paraId="60BE8EF7" wp14:textId="77777777">
            <w:r>
              <w:t>Installation af IIS Web Server</w:t>
            </w:r>
          </w:p>
        </w:tc>
        <w:tc>
          <w:tcPr>
            <w:tcW w:w="2160" w:type="dxa"/>
            <w:tcMar/>
          </w:tcPr>
          <w:p w14:paraId="049F31CB" wp14:textId="4A2CA311">
            <w:r w:rsidR="2406D04C">
              <w:rPr/>
              <w:t>30 minuter</w:t>
            </w:r>
          </w:p>
        </w:tc>
      </w:tr>
      <w:tr xmlns:wp14="http://schemas.microsoft.com/office/word/2010/wordml" w:rsidTr="71AB44B4" w14:paraId="688C56D7" wp14:textId="77777777">
        <w:tc>
          <w:tcPr>
            <w:tcW w:w="2160" w:type="dxa"/>
            <w:tcMar/>
          </w:tcPr>
          <w:p w14:paraId="659CE76F" wp14:textId="77777777">
            <w:r>
              <w:t>Dag 6</w:t>
            </w:r>
          </w:p>
        </w:tc>
        <w:tc>
          <w:tcPr>
            <w:tcW w:w="2160" w:type="dxa"/>
            <w:tcMar/>
          </w:tcPr>
          <w:p w14:paraId="3CC69C9A" wp14:textId="77777777">
            <w:r>
              <w:t>3 timer</w:t>
            </w:r>
          </w:p>
        </w:tc>
        <w:tc>
          <w:tcPr>
            <w:tcW w:w="2160" w:type="dxa"/>
            <w:tcMar/>
          </w:tcPr>
          <w:p w14:paraId="2D724435" wp14:textId="77777777">
            <w:r>
              <w:t>Installation og konfiguration af VPN</w:t>
            </w:r>
          </w:p>
        </w:tc>
        <w:tc>
          <w:tcPr>
            <w:tcW w:w="2160" w:type="dxa"/>
            <w:tcMar/>
          </w:tcPr>
          <w:p w:rsidP="71AB44B4" w14:paraId="53128261" wp14:textId="4508576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CEF7E51">
              <w:rPr/>
              <w:t>4 timer</w:t>
            </w:r>
          </w:p>
        </w:tc>
      </w:tr>
      <w:tr xmlns:wp14="http://schemas.microsoft.com/office/word/2010/wordml" w:rsidTr="71AB44B4" w14:paraId="48D61D3D" wp14:textId="77777777">
        <w:tc>
          <w:tcPr>
            <w:tcW w:w="2160" w:type="dxa"/>
            <w:tcMar/>
          </w:tcPr>
          <w:p w14:paraId="3A5714FE" wp14:textId="77777777">
            <w:r>
              <w:t>Dag 7</w:t>
            </w:r>
          </w:p>
        </w:tc>
        <w:tc>
          <w:tcPr>
            <w:tcW w:w="2160" w:type="dxa"/>
            <w:tcMar/>
          </w:tcPr>
          <w:p w14:paraId="7897C9A9" wp14:textId="77777777">
            <w:r>
              <w:t>2 timer</w:t>
            </w:r>
          </w:p>
        </w:tc>
        <w:tc>
          <w:tcPr>
            <w:tcW w:w="2160" w:type="dxa"/>
            <w:tcMar/>
          </w:tcPr>
          <w:p w14:paraId="530B92FC" wp14:textId="77777777">
            <w:r>
              <w:t>Installation af antivirus og sikkerhedsindstillinger</w:t>
            </w:r>
          </w:p>
        </w:tc>
        <w:tc>
          <w:tcPr>
            <w:tcW w:w="2160" w:type="dxa"/>
            <w:tcMar/>
          </w:tcPr>
          <w:p w14:paraId="62486C05" wp14:textId="54C4A8A4">
            <w:r w:rsidR="43A771EF">
              <w:rPr/>
              <w:t>2 timer</w:t>
            </w:r>
          </w:p>
        </w:tc>
      </w:tr>
      <w:tr xmlns:wp14="http://schemas.microsoft.com/office/word/2010/wordml" w:rsidTr="71AB44B4" w14:paraId="0781FD8F" wp14:textId="77777777">
        <w:tc>
          <w:tcPr>
            <w:tcW w:w="2160" w:type="dxa"/>
            <w:tcMar/>
          </w:tcPr>
          <w:p w14:paraId="691FAEFC" wp14:textId="77777777">
            <w:r>
              <w:t>Dag 7</w:t>
            </w:r>
          </w:p>
        </w:tc>
        <w:tc>
          <w:tcPr>
            <w:tcW w:w="2160" w:type="dxa"/>
            <w:tcMar/>
          </w:tcPr>
          <w:p w14:paraId="604FF348" wp14:textId="77777777">
            <w:r>
              <w:t>2 timer</w:t>
            </w:r>
          </w:p>
        </w:tc>
        <w:tc>
          <w:tcPr>
            <w:tcW w:w="2160" w:type="dxa"/>
            <w:tcMar/>
          </w:tcPr>
          <w:p w14:paraId="5EED1165" wp14:textId="77777777">
            <w:r>
              <w:t>Konfiguration af miljøvariabler og systemoptimering</w:t>
            </w:r>
          </w:p>
        </w:tc>
        <w:tc>
          <w:tcPr>
            <w:tcW w:w="2160" w:type="dxa"/>
            <w:tcMar/>
          </w:tcPr>
          <w:p w14:paraId="4101652C" wp14:textId="2FE4FA85">
            <w:r w:rsidR="77480A23">
              <w:rPr/>
              <w:t>30 minuter</w:t>
            </w:r>
          </w:p>
        </w:tc>
      </w:tr>
      <w:tr xmlns:wp14="http://schemas.microsoft.com/office/word/2010/wordml" w:rsidTr="71AB44B4" w14:paraId="3B13ACE0" wp14:textId="77777777">
        <w:tc>
          <w:tcPr>
            <w:tcW w:w="2160" w:type="dxa"/>
            <w:tcMar/>
          </w:tcPr>
          <w:p w14:paraId="5CAF78FB" wp14:textId="77777777">
            <w:r>
              <w:t>Dag 7</w:t>
            </w:r>
          </w:p>
        </w:tc>
        <w:tc>
          <w:tcPr>
            <w:tcW w:w="2160" w:type="dxa"/>
            <w:tcMar/>
          </w:tcPr>
          <w:p w14:paraId="48C20BE1" wp14:textId="77777777">
            <w:r>
              <w:t>3 timer</w:t>
            </w:r>
          </w:p>
        </w:tc>
        <w:tc>
          <w:tcPr>
            <w:tcW w:w="2160" w:type="dxa"/>
            <w:tcMar/>
          </w:tcPr>
          <w:p w14:paraId="57889025" wp14:textId="77777777">
            <w:r>
              <w:t>Test af sikkerhed, backup og dataintegritet</w:t>
            </w:r>
          </w:p>
        </w:tc>
        <w:tc>
          <w:tcPr>
            <w:tcW w:w="2160" w:type="dxa"/>
            <w:tcMar/>
          </w:tcPr>
          <w:p w14:paraId="4B99056E" wp14:textId="41B0BE02">
            <w:r w:rsidR="6DD324D7">
              <w:rPr/>
              <w:t>1 time</w:t>
            </w:r>
          </w:p>
        </w:tc>
      </w:tr>
      <w:tr xmlns:wp14="http://schemas.microsoft.com/office/word/2010/wordml" w:rsidTr="71AB44B4" w14:paraId="56203081" wp14:textId="77777777">
        <w:tc>
          <w:tcPr>
            <w:tcW w:w="2160" w:type="dxa"/>
            <w:tcMar/>
          </w:tcPr>
          <w:p w14:paraId="65E526A5" wp14:textId="77777777">
            <w:r>
              <w:t>Dag 8</w:t>
            </w:r>
          </w:p>
        </w:tc>
        <w:tc>
          <w:tcPr>
            <w:tcW w:w="2160" w:type="dxa"/>
            <w:tcMar/>
          </w:tcPr>
          <w:p w14:paraId="5D733746" wp14:textId="77777777">
            <w:r>
              <w:t>2 timer</w:t>
            </w:r>
          </w:p>
        </w:tc>
        <w:tc>
          <w:tcPr>
            <w:tcW w:w="2160" w:type="dxa"/>
            <w:tcMar/>
          </w:tcPr>
          <w:p w14:paraId="1DE7F376" wp14:textId="77777777">
            <w:r>
              <w:t>Fejlfinding og rettelser</w:t>
            </w:r>
          </w:p>
        </w:tc>
        <w:tc>
          <w:tcPr>
            <w:tcW w:w="2160" w:type="dxa"/>
            <w:tcMar/>
          </w:tcPr>
          <w:p w14:paraId="4DDBEF00" wp14:textId="07D8B7DD">
            <w:r w:rsidR="37236C2E">
              <w:rPr/>
              <w:t>5 timer</w:t>
            </w:r>
          </w:p>
        </w:tc>
      </w:tr>
      <w:tr xmlns:wp14="http://schemas.microsoft.com/office/word/2010/wordml" w:rsidTr="71AB44B4" w14:paraId="690D4AD4" wp14:textId="77777777">
        <w:tc>
          <w:tcPr>
            <w:tcW w:w="2160" w:type="dxa"/>
            <w:tcMar/>
          </w:tcPr>
          <w:p w14:paraId="30061FFC" wp14:textId="77777777">
            <w:r>
              <w:t>Dag 8</w:t>
            </w:r>
          </w:p>
        </w:tc>
        <w:tc>
          <w:tcPr>
            <w:tcW w:w="2160" w:type="dxa"/>
            <w:tcMar/>
          </w:tcPr>
          <w:p w14:paraId="22683918" wp14:textId="77777777">
            <w:r>
              <w:t>3 timer</w:t>
            </w:r>
          </w:p>
        </w:tc>
        <w:tc>
          <w:tcPr>
            <w:tcW w:w="2160" w:type="dxa"/>
            <w:tcMar/>
          </w:tcPr>
          <w:p w14:paraId="1948713F" wp14:textId="77777777">
            <w:r>
              <w:t>Dokumentation med skærmbilleder</w:t>
            </w:r>
          </w:p>
        </w:tc>
        <w:tc>
          <w:tcPr>
            <w:tcW w:w="2160" w:type="dxa"/>
            <w:tcMar/>
          </w:tcPr>
          <w:p w14:paraId="3461D779" wp14:textId="2946F572">
            <w:r w:rsidR="7734957A">
              <w:rPr/>
              <w:t>-------</w:t>
            </w:r>
          </w:p>
        </w:tc>
      </w:tr>
      <w:tr xmlns:wp14="http://schemas.microsoft.com/office/word/2010/wordml" w:rsidTr="71AB44B4" w14:paraId="7074B5FC" wp14:textId="77777777">
        <w:tc>
          <w:tcPr>
            <w:tcW w:w="2160" w:type="dxa"/>
            <w:tcMar/>
          </w:tcPr>
          <w:p w14:paraId="2034ABFD" wp14:textId="77777777">
            <w:r>
              <w:t>Dag 9</w:t>
            </w:r>
          </w:p>
        </w:tc>
        <w:tc>
          <w:tcPr>
            <w:tcW w:w="2160" w:type="dxa"/>
            <w:tcMar/>
          </w:tcPr>
          <w:p w14:paraId="468E77D1" wp14:textId="77777777">
            <w:r>
              <w:t>2 timer</w:t>
            </w:r>
          </w:p>
        </w:tc>
        <w:tc>
          <w:tcPr>
            <w:tcW w:w="2160" w:type="dxa"/>
            <w:tcMar/>
          </w:tcPr>
          <w:p w14:paraId="03C8FF30" wp14:textId="77777777">
            <w:r>
              <w:t>Endelig test af hele løsningen</w:t>
            </w:r>
          </w:p>
        </w:tc>
        <w:tc>
          <w:tcPr>
            <w:tcW w:w="2160" w:type="dxa"/>
            <w:tcMar/>
          </w:tcPr>
          <w:p w14:paraId="3CF2D8B6" wp14:textId="428D0D98">
            <w:r w:rsidR="49DB6955">
              <w:rPr/>
              <w:t>--------</w:t>
            </w:r>
          </w:p>
        </w:tc>
      </w:tr>
      <w:tr xmlns:wp14="http://schemas.microsoft.com/office/word/2010/wordml" w:rsidTr="71AB44B4" w14:paraId="3B01D267" wp14:textId="77777777">
        <w:tc>
          <w:tcPr>
            <w:tcW w:w="2160" w:type="dxa"/>
            <w:tcMar/>
          </w:tcPr>
          <w:p w14:paraId="3F5A0EB3" wp14:textId="77777777">
            <w:r>
              <w:t>Dag 9</w:t>
            </w:r>
          </w:p>
        </w:tc>
        <w:tc>
          <w:tcPr>
            <w:tcW w:w="2160" w:type="dxa"/>
            <w:tcMar/>
          </w:tcPr>
          <w:p w14:paraId="1D81DBA1" wp14:textId="77777777">
            <w:r>
              <w:t>2 timer</w:t>
            </w:r>
          </w:p>
        </w:tc>
        <w:tc>
          <w:tcPr>
            <w:tcW w:w="2160" w:type="dxa"/>
            <w:tcMar/>
          </w:tcPr>
          <w:p w14:paraId="7E25A4B7" wp14:textId="77777777">
            <w:r>
              <w:t>Kontrol af alle projektkrav</w:t>
            </w:r>
          </w:p>
        </w:tc>
        <w:tc>
          <w:tcPr>
            <w:tcW w:w="2160" w:type="dxa"/>
            <w:tcMar/>
          </w:tcPr>
          <w:p w14:paraId="0FB78278" wp14:textId="2099F600">
            <w:r w:rsidR="5693A489">
              <w:rPr/>
              <w:t>1 time</w:t>
            </w:r>
          </w:p>
        </w:tc>
      </w:tr>
      <w:tr xmlns:wp14="http://schemas.microsoft.com/office/word/2010/wordml" w:rsidTr="71AB44B4" w14:paraId="4D9FD17D" wp14:textId="77777777">
        <w:tc>
          <w:tcPr>
            <w:tcW w:w="2160" w:type="dxa"/>
            <w:tcMar/>
          </w:tcPr>
          <w:p w14:paraId="468E24A5" wp14:textId="77777777">
            <w:r>
              <w:t>Dag 9</w:t>
            </w:r>
          </w:p>
        </w:tc>
        <w:tc>
          <w:tcPr>
            <w:tcW w:w="2160" w:type="dxa"/>
            <w:tcMar/>
          </w:tcPr>
          <w:p w14:paraId="59BFAE0C" wp14:textId="77777777">
            <w:r>
              <w:t>3 timer</w:t>
            </w:r>
          </w:p>
        </w:tc>
        <w:tc>
          <w:tcPr>
            <w:tcW w:w="2160" w:type="dxa"/>
            <w:tcMar/>
          </w:tcPr>
          <w:p w14:paraId="43FE0183" wp14:textId="77777777">
            <w:r>
              <w:t>Færdiggørelse af rapport og klargøring til aflevering</w:t>
            </w:r>
          </w:p>
        </w:tc>
        <w:tc>
          <w:tcPr>
            <w:tcW w:w="2160" w:type="dxa"/>
            <w:tcMar/>
          </w:tcPr>
          <w:p w14:paraId="1FC39945" wp14:textId="0AB68CD4">
            <w:r w:rsidR="63520682">
              <w:rPr/>
              <w:t>--------</w:t>
            </w:r>
          </w:p>
        </w:tc>
      </w:tr>
    </w:tbl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7104A"/>
    <w:rsid w:val="0236FD24"/>
    <w:rsid w:val="03C3B8FB"/>
    <w:rsid w:val="03CA1D30"/>
    <w:rsid w:val="0A127D8E"/>
    <w:rsid w:val="0F7F0AA0"/>
    <w:rsid w:val="122EDBEA"/>
    <w:rsid w:val="157687AB"/>
    <w:rsid w:val="1651F801"/>
    <w:rsid w:val="1726AA6A"/>
    <w:rsid w:val="23B00677"/>
    <w:rsid w:val="23E60B6F"/>
    <w:rsid w:val="2406D04C"/>
    <w:rsid w:val="2C90401F"/>
    <w:rsid w:val="2CEF7E51"/>
    <w:rsid w:val="317811D5"/>
    <w:rsid w:val="324AA584"/>
    <w:rsid w:val="32CF6065"/>
    <w:rsid w:val="340F6EA5"/>
    <w:rsid w:val="344078D8"/>
    <w:rsid w:val="37204126"/>
    <w:rsid w:val="37236C2E"/>
    <w:rsid w:val="374D6868"/>
    <w:rsid w:val="377372E5"/>
    <w:rsid w:val="3C28F672"/>
    <w:rsid w:val="3E73F59B"/>
    <w:rsid w:val="423EFFDB"/>
    <w:rsid w:val="429AA376"/>
    <w:rsid w:val="432F23E8"/>
    <w:rsid w:val="43A771EF"/>
    <w:rsid w:val="4503275E"/>
    <w:rsid w:val="450E5800"/>
    <w:rsid w:val="46BA6B3A"/>
    <w:rsid w:val="49DB6955"/>
    <w:rsid w:val="503FBAB9"/>
    <w:rsid w:val="51B03C10"/>
    <w:rsid w:val="54CE9786"/>
    <w:rsid w:val="54E60AFC"/>
    <w:rsid w:val="5693A489"/>
    <w:rsid w:val="5E07F278"/>
    <w:rsid w:val="5EBB8786"/>
    <w:rsid w:val="619458A9"/>
    <w:rsid w:val="62299B34"/>
    <w:rsid w:val="63520682"/>
    <w:rsid w:val="63C55530"/>
    <w:rsid w:val="645845E2"/>
    <w:rsid w:val="676FAE35"/>
    <w:rsid w:val="67CA2F4B"/>
    <w:rsid w:val="6A9C0D25"/>
    <w:rsid w:val="6DD324D7"/>
    <w:rsid w:val="71AB44B4"/>
    <w:rsid w:val="7734957A"/>
    <w:rsid w:val="77480A23"/>
    <w:rsid w:val="7A4080D6"/>
    <w:rsid w:val="7E9B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524BA21-6291-492A-870A-9A72EF35B3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Somayeh Shamsi (AT25SOMAS)</lastModifiedBy>
  <revision>3</revision>
  <dcterms:created xsi:type="dcterms:W3CDTF">2013-12-23T23:15:00.0000000Z</dcterms:created>
  <dcterms:modified xsi:type="dcterms:W3CDTF">2026-08-18T11:19:55.4784408Z</dcterms:modified>
  <category/>
</coreProperties>
</file>